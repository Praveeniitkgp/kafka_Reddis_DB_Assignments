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M_01_Excercise</w:t>
      </w:r>
    </w:p>
    <w:p>
      <w:pPr>
        <w:spacing w:after="40"/>
      </w:pPr>
      <w:r>
        <w:rPr>
          <w:b/>
        </w:rPr>
        <w:t xml:space="preserve">Name: </w:t>
      </w:r>
      <w:r>
        <w:t>Praveen Kumar</w:t>
      </w:r>
    </w:p>
    <w:p>
      <w:pPr>
        <w:spacing w:after="40"/>
      </w:pPr>
      <w:r>
        <w:rPr>
          <w:b/>
        </w:rPr>
        <w:t xml:space="preserve">Emp ID: </w:t>
      </w:r>
      <w:r>
        <w:t>90119740</w:t>
      </w:r>
    </w:p>
    <w:p>
      <w:pPr>
        <w:spacing w:after="40"/>
      </w:pPr>
      <w:r>
        <w:rPr>
          <w:b/>
        </w:rPr>
        <w:t xml:space="preserve">Database: </w:t>
      </w:r>
      <w:r>
        <w:t>PostgreSQL - icicibank</w:t>
      </w:r>
    </w:p>
    <w:p>
      <w:pPr>
        <w:spacing w:before="160" w:after="80"/>
      </w:pPr>
      <w:r>
        <w:rPr>
          <w:rFonts w:ascii="Calibri" w:hAnsi="Calibri"/>
          <w:b/>
          <w:sz w:val="22"/>
        </w:rPr>
        <w:t>Q1. ICICI Bank's Baner Pune branch stores customer addresses in a spreadsheet, and the credit card department keeps its own copy of the same addresses. A customer moves house and tells only the branch. Name the two file-system problems this creates, and explain in two sentences how a database prevents both.</w:t>
      </w:r>
    </w:p>
    <w:p>
      <w:pPr>
        <w:spacing w:after="100" w:line="252" w:lineRule="auto"/>
      </w:pPr>
      <w:r>
        <w:t>The two problems are data redundancy and data inconsistency. The same customer information is stored in more than one place, so different copies can have different values. A database stores shared information in a controlled central system, so an approved change can be updated once and used by all departments.</w:t>
      </w:r>
    </w:p>
    <w:p>
      <w:pPr>
        <w:spacing w:before="160" w:after="80"/>
      </w:pPr>
      <w:r>
        <w:rPr>
          <w:rFonts w:ascii="Calibri" w:hAnsi="Calibri"/>
          <w:b/>
          <w:sz w:val="22"/>
        </w:rPr>
        <w:t>Q2. State three things a DBMS does that a file system does not. For each, give one concrete banking consequence of not having it.</w:t>
      </w:r>
    </w:p>
    <w:p>
      <w:pPr>
        <w:spacing w:after="100" w:line="252" w:lineRule="auto"/>
      </w:pPr>
      <w:r>
        <w:t>1. Concurrency control: It manages simultaneous updates; otherwise two ATMs could process withdrawals using the same old balance.</w:t>
        <w:br/>
        <w:t>2. Transaction management: It makes related operations succeed or fail together; otherwise money could be debited without being credited.</w:t>
        <w:br/>
        <w:t>3. Data integrity: It enforces rules such as keys and constraints; otherwise invalid account-customer links or invalid balances could be stored.</w:t>
      </w:r>
    </w:p>
    <w:p>
      <w:pPr>
        <w:spacing w:before="160" w:after="80"/>
      </w:pPr>
      <w:r>
        <w:rPr>
          <w:rFonts w:ascii="Calibri" w:hAnsi="Calibri"/>
          <w:b/>
          <w:sz w:val="22"/>
        </w:rPr>
        <w:t>Q3. Fill in the table with the matching term.</w:t>
      </w:r>
    </w:p>
    <w:p>
      <w:pPr>
        <w:spacing w:after="100" w:line="252" w:lineRule="auto"/>
      </w:pPr>
      <w:r>
        <w:t>Relation: Table - example: customer.</w:t>
        <w:br/>
        <w:t>Tuple: Row/record - one customer record.</w:t>
        <w:br/>
        <w:t>Attribute: Column/field - for example customer_id.</w:t>
        <w:br/>
        <w:t>Degree: Number of columns - loan has 11 columns.</w:t>
        <w:br/>
        <w:t>Cardinality: Number of rows - customer has 30 rows in the supplied data.</w:t>
      </w:r>
    </w:p>
    <w:p>
      <w:pPr>
        <w:spacing w:before="160" w:after="80"/>
      </w:pPr>
      <w:r>
        <w:rPr>
          <w:rFonts w:ascii="Calibri" w:hAnsi="Calibri"/>
          <w:b/>
          <w:sz w:val="22"/>
        </w:rPr>
        <w:t>Q4. For each of the following, say whether it is a primary key, a candidate key, a foreign key, or none of these.</w:t>
      </w:r>
    </w:p>
    <w:p>
      <w:pPr>
        <w:spacing w:after="100" w:line="252" w:lineRule="auto"/>
      </w:pPr>
      <w:r>
        <w:t>1. customer.customer_id - Primary key</w:t>
        <w:br/>
        <w:t>2. account.account_number - Candidate key</w:t>
        <w:br/>
        <w:t>3. account.customer_id - Foreign key</w:t>
        <w:br/>
        <w:t>4. account.balance - None</w:t>
        <w:br/>
        <w:t>5. employee.manager_id - Foreign key</w:t>
        <w:br/>
        <w:t>6. branch.ifsc_code - Candidate key</w:t>
      </w:r>
    </w:p>
    <w:p>
      <w:pPr>
        <w:spacing w:before="160" w:after="80"/>
      </w:pPr>
      <w:r>
        <w:rPr>
          <w:rFonts w:ascii="Calibri" w:hAnsi="Calibri"/>
          <w:b/>
          <w:sz w:val="22"/>
        </w:rPr>
        <w:t>Q5. Classify each workload as OLTP or OLAP, and give a one-line reason.</w:t>
      </w:r>
    </w:p>
    <w:p>
      <w:pPr>
        <w:spacing w:after="100" w:line="252" w:lineRule="auto"/>
      </w:pPr>
      <w:r>
        <w:t>1. Mobile app balance check - OLTP: operational, frequent access.</w:t>
        <w:br/>
        <w:t>2. NPL by branch for the quarter - OLAP: historical analysis and aggregation.</w:t>
        <w:br/>
        <w:t>3. ATM dispenses Rs 10,000 - OLTP: real-time transaction processing.</w:t>
        <w:br/>
        <w:t>4. Regulator asks total value of transactions above Rs 200,000 for last FY - OLAP: large historical aggregation.</w:t>
        <w:br/>
        <w:t>5. Teller opens a savings account - OLTP: operational insert/update.</w:t>
        <w:br/>
        <w:t>6. Marketing finds top 100 by average monthly balance - OLAP: analytical calculation over many records.</w:t>
      </w:r>
    </w:p>
    <w:p>
      <w:pPr>
        <w:spacing w:before="160" w:after="80"/>
      </w:pPr>
      <w:r>
        <w:rPr>
          <w:rFonts w:ascii="Calibri" w:hAnsi="Calibri"/>
          <w:b/>
          <w:sz w:val="22"/>
        </w:rPr>
        <w:t>Q6. ICICI Bank's head of reporting asks to run the quarterly regulatory report directly against the core banking Oracle database. Give three technical reasons to refuse, and name what you would offer instead.</w:t>
      </w:r>
    </w:p>
    <w:p>
      <w:pPr>
        <w:spacing w:after="100" w:line="252" w:lineRule="auto"/>
      </w:pPr>
      <w:r>
        <w:t>The report can use significant CPU, memory and I/O on the core system. Long-running analytical queries can also compete with banking transactions for resources and increase transaction latency. It can affect the availability and performance of the core banking workload. I would offer a separate reporting or data-warehouse environment.</w:t>
      </w:r>
    </w:p>
    <w:p>
      <w:pPr>
        <w:spacing w:before="160" w:after="80"/>
      </w:pPr>
      <w:r>
        <w:rPr>
          <w:rFonts w:ascii="Calibri" w:hAnsi="Calibri"/>
          <w:b/>
          <w:sz w:val="22"/>
        </w:rPr>
        <w:t>Q7. Match each ACID property to the failure it prevents.</w:t>
      </w:r>
    </w:p>
    <w:p>
      <w:pPr>
        <w:spacing w:after="100" w:line="252" w:lineRule="auto"/>
      </w:pPr>
      <w:r>
        <w:t>Atomicity -&gt; d: Money is debited but never credited.</w:t>
        <w:br/>
        <w:t>Consistency -&gt; c: An account exists for a customer who does not.</w:t>
        <w:br/>
        <w:t>Isolation -&gt; b: Two ATMs both pay out against the same balance.</w:t>
        <w:br/>
        <w:t>Durability -&gt; a: A committed transfer disappears after a power cut.</w:t>
      </w:r>
    </w:p>
    <w:p>
      <w:pPr>
        <w:spacing w:before="160" w:after="80"/>
      </w:pPr>
      <w:r>
        <w:rPr>
          <w:rFonts w:ascii="Calibri" w:hAnsi="Calibri"/>
          <w:b/>
          <w:sz w:val="22"/>
        </w:rPr>
        <w:t>Q8. Explain in your own words why the write-ahead log is written to disk before the data page. What would break if the order were reversed?</w:t>
      </w:r>
    </w:p>
    <w:p>
      <w:pPr>
        <w:spacing w:after="100" w:line="252" w:lineRule="auto"/>
      </w:pPr>
      <w:r>
        <w:t>The WAL is written first so the information needed for crash recovery is safely stored before the actual data page is written. If the data page were written first and the system crashed before the WAL record was durable, PostgreSQL might not have enough information to recover the change correctly.</w:t>
      </w:r>
    </w:p>
    <w:p>
      <w:pPr>
        <w:spacing w:before="160" w:after="80"/>
      </w:pPr>
      <w:r>
        <w:rPr>
          <w:rFonts w:ascii="Calibri" w:hAnsi="Calibri"/>
          <w:b/>
          <w:sz w:val="22"/>
        </w:rPr>
        <w:t>Q9. A junior developer writes SELECT * FROM customer in the internet banking application. Explain which type of data independence this breaks and what will go wrong when the bank later adds a pan_number column.</w:t>
      </w:r>
    </w:p>
    <w:p>
      <w:pPr>
        <w:spacing w:after="100" w:line="252" w:lineRule="auto"/>
      </w:pPr>
      <w:r>
        <w:t>It breaks logical data independence because the application depends on the exact set of columns in the table. When pan_number is added, SELECT * returns an additional column and can change the result structure expected by the application.</w:t>
      </w:r>
    </w:p>
    <w:p>
      <w:pPr>
        <w:spacing w:before="160" w:after="80"/>
      </w:pPr>
      <w:r>
        <w:rPr>
          <w:rFonts w:ascii="Calibri" w:hAnsi="Calibri"/>
          <w:b/>
          <w:sz w:val="22"/>
        </w:rPr>
        <w:t>Q10. In one sentence each, state where you would use Oracle, PostgreSQL, MySQL and Redis at ICICI Bank, and why.</w:t>
      </w:r>
    </w:p>
    <w:p>
      <w:pPr>
        <w:spacing w:after="100" w:line="252" w:lineRule="auto"/>
      </w:pPr>
      <w:r>
        <w:t>Oracle: Enterprise/core banking workloads where Oracle is the established relational database.</w:t>
        <w:br/>
        <w:t>PostgreSQL: Open-source relational and data-engineering workloads.</w:t>
        <w:br/>
        <w:t>MySQL: Application-facing relational workloads where MySQL is suitable.</w:t>
        <w:br/>
        <w:t>Redis: Fast in-memory access such as caching, sessions and frequently accessed temporary data.</w:t>
      </w:r>
    </w:p>
    <w:p>
      <w:pPr>
        <w:spacing w:before="160" w:after="80"/>
      </w:pPr>
      <w:r>
        <w:rPr>
          <w:rFonts w:ascii="Calibri" w:hAnsi="Calibri"/>
          <w:b/>
          <w:sz w:val="22"/>
        </w:rPr>
        <w:t>Q11. Write a query that returns the database name, the current user and the server port.</w:t>
      </w:r>
    </w:p>
    <w:p>
      <w:pPr>
        <w:spacing w:after="100" w:line="240" w:lineRule="auto"/>
        <w:ind w:left="144"/>
      </w:pPr>
      <w:r>
        <w:rPr>
          <w:rFonts w:ascii="Calibri" w:hAnsi="Calibri"/>
          <w:sz w:val="21"/>
        </w:rPr>
        <w:t>SELECT current_database(),</w:t>
        <w:br/>
      </w:r>
      <w:r>
        <w:rPr>
          <w:rFonts w:ascii="Calibri" w:hAnsi="Calibri"/>
          <w:sz w:val="21"/>
        </w:rPr>
        <w:t xml:space="preserve">       current_user,</w:t>
        <w:br/>
      </w:r>
      <w:r>
        <w:rPr>
          <w:rFonts w:ascii="Calibri" w:hAnsi="Calibri"/>
          <w:sz w:val="21"/>
        </w:rPr>
        <w:t xml:space="preserve">       inet_server_port();</w:t>
      </w:r>
    </w:p>
    <w:p>
      <w:pPr>
        <w:spacing w:before="160" w:after="80"/>
      </w:pPr>
      <w:r>
        <w:rPr>
          <w:rFonts w:ascii="Calibri" w:hAnsi="Calibri"/>
          <w:b/>
          <w:sz w:val="22"/>
        </w:rPr>
        <w:t>Q12. Using information_schema, list every column of the loan table with its data type and whether it accepts NULL. How many columns does loan have? What is the degree of the relation?</w:t>
      </w:r>
    </w:p>
    <w:p>
      <w:pPr>
        <w:spacing w:after="100" w:line="240" w:lineRule="auto"/>
        <w:ind w:left="144"/>
      </w:pPr>
      <w:r>
        <w:rPr>
          <w:rFonts w:ascii="Calibri" w:hAnsi="Calibri"/>
          <w:sz w:val="21"/>
        </w:rPr>
        <w:t>SELECT column_name,</w:t>
        <w:br/>
      </w:r>
      <w:r>
        <w:rPr>
          <w:rFonts w:ascii="Calibri" w:hAnsi="Calibri"/>
          <w:sz w:val="21"/>
        </w:rPr>
        <w:t xml:space="preserve">       data_type,</w:t>
        <w:br/>
      </w:r>
      <w:r>
        <w:rPr>
          <w:rFonts w:ascii="Calibri" w:hAnsi="Calibri"/>
          <w:sz w:val="21"/>
        </w:rPr>
        <w:t xml:space="preserve">       is_nullable</w:t>
        <w:br/>
      </w:r>
      <w:r>
        <w:rPr>
          <w:rFonts w:ascii="Calibri" w:hAnsi="Calibri"/>
          <w:sz w:val="21"/>
        </w:rPr>
        <w:t>FROM information_schema.columns</w:t>
        <w:br/>
      </w:r>
      <w:r>
        <w:rPr>
          <w:rFonts w:ascii="Calibri" w:hAnsi="Calibri"/>
          <w:sz w:val="21"/>
        </w:rPr>
        <w:t>WHERE table_schema = 'public'</w:t>
        <w:br/>
      </w:r>
      <w:r>
        <w:rPr>
          <w:rFonts w:ascii="Calibri" w:hAnsi="Calibri"/>
          <w:sz w:val="21"/>
        </w:rPr>
        <w:t xml:space="preserve">  AND table_name = 'loan'</w:t>
        <w:br/>
      </w:r>
      <w:r>
        <w:rPr>
          <w:rFonts w:ascii="Calibri" w:hAnsi="Calibri"/>
          <w:sz w:val="21"/>
        </w:rPr>
        <w:t>ORDER BY ordinal_position;</w:t>
      </w:r>
    </w:p>
    <w:p>
      <w:pPr>
        <w:spacing w:before="160" w:after="80"/>
      </w:pPr>
      <w:r>
        <w:rPr>
          <w:rFonts w:ascii="Calibri" w:hAnsi="Calibri"/>
          <w:b/>
          <w:sz w:val="22"/>
        </w:rPr>
        <w:t>Q13. Report the number of rows in all nine tables in a single result set, sorted by table name.</w:t>
      </w:r>
    </w:p>
    <w:p>
      <w:pPr>
        <w:spacing w:after="100" w:line="240" w:lineRule="auto"/>
        <w:ind w:left="144"/>
      </w:pPr>
      <w:r>
        <w:rPr>
          <w:rFonts w:ascii="Calibri" w:hAnsi="Calibri"/>
          <w:sz w:val="21"/>
        </w:rPr>
        <w:t>SELECT 'account' AS table_name, COUNT(*) AS row_count FROM account</w:t>
        <w:br/>
      </w:r>
      <w:r>
        <w:rPr>
          <w:rFonts w:ascii="Calibri" w:hAnsi="Calibri"/>
          <w:sz w:val="21"/>
        </w:rPr>
        <w:t>UNION ALL SELECT 'account_txn', COUNT(*) FROM account_txn</w:t>
        <w:br/>
      </w:r>
      <w:r>
        <w:rPr>
          <w:rFonts w:ascii="Calibri" w:hAnsi="Calibri"/>
          <w:sz w:val="21"/>
        </w:rPr>
        <w:t>UNION ALL SELECT 'beneficiary', COUNT(*) FROM beneficiary</w:t>
        <w:br/>
      </w:r>
      <w:r>
        <w:rPr>
          <w:rFonts w:ascii="Calibri" w:hAnsi="Calibri"/>
          <w:sz w:val="21"/>
        </w:rPr>
        <w:t>UNION ALL SELECT 'branch', COUNT(*) FROM branch</w:t>
        <w:br/>
      </w:r>
      <w:r>
        <w:rPr>
          <w:rFonts w:ascii="Calibri" w:hAnsi="Calibri"/>
          <w:sz w:val="21"/>
        </w:rPr>
        <w:t>UNION ALL SELECT 'card', COUNT(*) FROM card</w:t>
        <w:br/>
      </w:r>
      <w:r>
        <w:rPr>
          <w:rFonts w:ascii="Calibri" w:hAnsi="Calibri"/>
          <w:sz w:val="21"/>
        </w:rPr>
        <w:t>UNION ALL SELECT 'customer', COUNT(*) FROM customer</w:t>
        <w:br/>
      </w:r>
      <w:r>
        <w:rPr>
          <w:rFonts w:ascii="Calibri" w:hAnsi="Calibri"/>
          <w:sz w:val="21"/>
        </w:rPr>
        <w:t>UNION ALL SELECT 'employee', COUNT(*) FROM employee</w:t>
        <w:br/>
      </w:r>
      <w:r>
        <w:rPr>
          <w:rFonts w:ascii="Calibri" w:hAnsi="Calibri"/>
          <w:sz w:val="21"/>
        </w:rPr>
        <w:t>UNION ALL SELECT 'loan', COUNT(*) FROM loan</w:t>
        <w:br/>
      </w:r>
      <w:r>
        <w:rPr>
          <w:rFonts w:ascii="Calibri" w:hAnsi="Calibri"/>
          <w:sz w:val="21"/>
        </w:rPr>
        <w:t>UNION ALL SELECT 'loan_payment', COUNT(*) FROM loan_payment</w:t>
        <w:br/>
      </w:r>
      <w:r>
        <w:rPr>
          <w:rFonts w:ascii="Calibri" w:hAnsi="Calibri"/>
          <w:sz w:val="21"/>
        </w:rPr>
        <w:t>ORDER BY table_name;</w:t>
      </w:r>
    </w:p>
    <w:p>
      <w:pPr>
        <w:spacing w:before="160" w:after="80"/>
      </w:pPr>
      <w:r>
        <w:rPr>
          <w:rFonts w:ascii="Calibri" w:hAnsi="Calibri"/>
          <w:b/>
          <w:sz w:val="22"/>
        </w:rPr>
        <w:t>Q14. List every foreign key in the database, showing the child table, the child column, and the parent table it points to. Which table has a foreign key pointing at itself, and what does that represent in the bank?</w:t>
      </w:r>
    </w:p>
    <w:p>
      <w:pPr>
        <w:spacing w:after="100" w:line="240" w:lineRule="auto"/>
        <w:ind w:left="144"/>
      </w:pPr>
      <w:r>
        <w:rPr>
          <w:rFonts w:ascii="Calibri" w:hAnsi="Calibri"/>
          <w:sz w:val="21"/>
        </w:rPr>
        <w:t>SELECT tc.table_name AS child_table,</w:t>
        <w:br/>
      </w:r>
      <w:r>
        <w:rPr>
          <w:rFonts w:ascii="Calibri" w:hAnsi="Calibri"/>
          <w:sz w:val="21"/>
        </w:rPr>
        <w:t xml:space="preserve">       kcu.column_name AS child_column,</w:t>
        <w:br/>
      </w:r>
      <w:r>
        <w:rPr>
          <w:rFonts w:ascii="Calibri" w:hAnsi="Calibri"/>
          <w:sz w:val="21"/>
        </w:rPr>
        <w:t xml:space="preserve">       ccu.table_name AS parent_table,</w:t>
        <w:br/>
      </w:r>
      <w:r>
        <w:rPr>
          <w:rFonts w:ascii="Calibri" w:hAnsi="Calibri"/>
          <w:sz w:val="21"/>
        </w:rPr>
        <w:t xml:space="preserve">       ccu.column_name AS parent_column</w:t>
        <w:br/>
      </w:r>
      <w:r>
        <w:rPr>
          <w:rFonts w:ascii="Calibri" w:hAnsi="Calibri"/>
          <w:sz w:val="21"/>
        </w:rPr>
        <w:t>FROM information_schema.table_constraints AS tc</w:t>
        <w:br/>
      </w:r>
      <w:r>
        <w:rPr>
          <w:rFonts w:ascii="Calibri" w:hAnsi="Calibri"/>
          <w:sz w:val="21"/>
        </w:rPr>
        <w:t>JOIN information_schema.key_column_usage AS kcu</w:t>
        <w:br/>
      </w:r>
      <w:r>
        <w:rPr>
          <w:rFonts w:ascii="Calibri" w:hAnsi="Calibri"/>
          <w:sz w:val="21"/>
        </w:rPr>
        <w:t xml:space="preserve">  ON tc.constraint_name = kcu.constraint_name</w:t>
        <w:br/>
      </w:r>
      <w:r>
        <w:rPr>
          <w:rFonts w:ascii="Calibri" w:hAnsi="Calibri"/>
          <w:sz w:val="21"/>
        </w:rPr>
        <w:t xml:space="preserve"> AND tc.table_schema = kcu.table_schema</w:t>
        <w:br/>
      </w:r>
      <w:r>
        <w:rPr>
          <w:rFonts w:ascii="Calibri" w:hAnsi="Calibri"/>
          <w:sz w:val="21"/>
        </w:rPr>
        <w:t>JOIN information_schema.constraint_column_usage AS ccu</w:t>
        <w:br/>
      </w:r>
      <w:r>
        <w:rPr>
          <w:rFonts w:ascii="Calibri" w:hAnsi="Calibri"/>
          <w:sz w:val="21"/>
        </w:rPr>
        <w:t xml:space="preserve">  ON tc.constraint_name = ccu.constraint_name</w:t>
        <w:br/>
      </w:r>
      <w:r>
        <w:rPr>
          <w:rFonts w:ascii="Calibri" w:hAnsi="Calibri"/>
          <w:sz w:val="21"/>
        </w:rPr>
        <w:t xml:space="preserve"> AND tc.table_schema = ccu.table_schema</w:t>
        <w:br/>
      </w:r>
      <w:r>
        <w:rPr>
          <w:rFonts w:ascii="Calibri" w:hAnsi="Calibri"/>
          <w:sz w:val="21"/>
        </w:rPr>
        <w:t>WHERE tc.constraint_type = 'FOREIGN KEY'</w:t>
        <w:br/>
      </w:r>
      <w:r>
        <w:rPr>
          <w:rFonts w:ascii="Calibri" w:hAnsi="Calibri"/>
          <w:sz w:val="21"/>
        </w:rPr>
        <w:t xml:space="preserve">  AND tc.table_schema = 'public'</w:t>
        <w:br/>
      </w:r>
      <w:r>
        <w:rPr>
          <w:rFonts w:ascii="Calibri" w:hAnsi="Calibri"/>
          <w:sz w:val="21"/>
        </w:rPr>
        <w:t>ORDER BY child_table, child_column;</w:t>
      </w:r>
    </w:p>
    <w:p>
      <w:pPr>
        <w:spacing w:before="160" w:after="80"/>
      </w:pPr>
      <w:r>
        <w:rPr>
          <w:rFonts w:ascii="Calibri" w:hAnsi="Calibri"/>
          <w:b/>
          <w:sz w:val="22"/>
        </w:rPr>
        <w:t>Q15. Find the three largest tables on disk, including indexes, with sizes in a human-readable form. Why is account_txn the largest?</w:t>
      </w:r>
    </w:p>
    <w:p>
      <w:pPr>
        <w:spacing w:after="100" w:line="240" w:lineRule="auto"/>
        <w:ind w:left="144"/>
      </w:pPr>
      <w:r>
        <w:rPr>
          <w:rFonts w:ascii="Calibri" w:hAnsi="Calibri"/>
          <w:sz w:val="21"/>
        </w:rPr>
        <w:t>SELECT relname AS table_name,</w:t>
        <w:br/>
      </w:r>
      <w:r>
        <w:rPr>
          <w:rFonts w:ascii="Calibri" w:hAnsi="Calibri"/>
          <w:sz w:val="21"/>
        </w:rPr>
        <w:t xml:space="preserve">       pg_size_pretty(pg_total_relation_size(relid)) AS total_size</w:t>
        <w:br/>
      </w:r>
      <w:r>
        <w:rPr>
          <w:rFonts w:ascii="Calibri" w:hAnsi="Calibri"/>
          <w:sz w:val="21"/>
        </w:rPr>
        <w:t>FROM pg_catalog.pg_statio_user_tables</w:t>
        <w:br/>
      </w:r>
      <w:r>
        <w:rPr>
          <w:rFonts w:ascii="Calibri" w:hAnsi="Calibri"/>
          <w:sz w:val="21"/>
        </w:rPr>
        <w:t>ORDER BY pg_total_relation_size(relid) DESC</w:t>
        <w:br/>
      </w:r>
      <w:r>
        <w:rPr>
          <w:rFonts w:ascii="Calibri" w:hAnsi="Calibri"/>
          <w:sz w:val="21"/>
        </w:rPr>
        <w:t>LIMIT 3;</w:t>
      </w:r>
    </w:p>
    <w:p>
      <w:pPr>
        <w:spacing w:before="160" w:after="80"/>
      </w:pPr>
      <w:r>
        <w:rPr>
          <w:rFonts w:ascii="Calibri" w:hAnsi="Calibri"/>
          <w:b/>
          <w:sz w:val="22"/>
        </w:rPr>
        <w:t>Q16. ICICI Bank opens a current account for a new corporate customer. Insert the customer and the account using the given details, then read both rows back.</w:t>
      </w:r>
    </w:p>
    <w:p>
      <w:pPr>
        <w:spacing w:after="100" w:line="240" w:lineRule="auto"/>
        <w:ind w:left="144"/>
      </w:pPr>
      <w:r>
        <w:rPr>
          <w:rFonts w:ascii="Calibri" w:hAnsi="Calibri"/>
          <w:sz w:val="21"/>
        </w:rPr>
        <w:t>BEGIN;</w:t>
        <w:br/>
      </w:r>
      <w:r>
        <w:rPr>
          <w:rFonts w:ascii="Calibri" w:hAnsi="Calibri"/>
          <w:sz w:val="21"/>
        </w:rPr>
        <w:t>INSERT INTO customer</w:t>
        <w:br/>
      </w:r>
      <w:r>
        <w:rPr>
          <w:rFonts w:ascii="Calibri" w:hAnsi="Calibri"/>
          <w:sz w:val="21"/>
        </w:rPr>
        <w:t>(customer_id, first_name, last_name, date_of_birth, email, phone, city,</w:t>
        <w:br/>
      </w:r>
      <w:r>
        <w:rPr>
          <w:rFonts w:ascii="Calibri" w:hAnsi="Calibri"/>
          <w:sz w:val="21"/>
        </w:rPr>
        <w:t xml:space="preserve"> kyc_status, risk_rating, customer_since, home_branch_id)</w:t>
        <w:br/>
      </w:r>
      <w:r>
        <w:rPr>
          <w:rFonts w:ascii="Calibri" w:hAnsi="Calibri"/>
          <w:sz w:val="21"/>
        </w:rPr>
        <w:t>VALUES</w:t>
        <w:br/>
      </w:r>
      <w:r>
        <w:rPr>
          <w:rFonts w:ascii="Calibri" w:hAnsi="Calibri"/>
          <w:sz w:val="21"/>
        </w:rPr>
        <w:t>(1032, 'Latha', 'Krishnan', DATE '1985-09-23',</w:t>
        <w:br/>
      </w:r>
      <w:r>
        <w:rPr>
          <w:rFonts w:ascii="Calibri" w:hAnsi="Calibri"/>
          <w:sz w:val="21"/>
        </w:rPr>
        <w:t xml:space="preserve"> 'latha.krishnan@example.com', '9845099887', 'Chennai',</w:t>
        <w:br/>
      </w:r>
      <w:r>
        <w:rPr>
          <w:rFonts w:ascii="Calibri" w:hAnsi="Calibri"/>
          <w:sz w:val="21"/>
        </w:rPr>
        <w:t xml:space="preserve"> 'VERIFIED', 'MEDIUM', DATE '2026-03-01', 5);</w:t>
        <w:br/>
      </w:r>
      <w:r>
        <w:rPr>
          <w:rFonts w:ascii="Calibri" w:hAnsi="Calibri"/>
          <w:sz w:val="21"/>
        </w:rPr>
        <w:t>INSERT INTO account</w:t>
        <w:br/>
      </w:r>
      <w:r>
        <w:rPr>
          <w:rFonts w:ascii="Calibri" w:hAnsi="Calibri"/>
          <w:sz w:val="21"/>
        </w:rPr>
        <w:t>(account_id, account_number, customer_id, branch_id, account_type,</w:t>
        <w:br/>
      </w:r>
      <w:r>
        <w:rPr>
          <w:rFonts w:ascii="Calibri" w:hAnsi="Calibri"/>
          <w:sz w:val="21"/>
        </w:rPr>
        <w:t xml:space="preserve"> balance, currency, status, opened_date, interest_rate)</w:t>
        <w:br/>
      </w:r>
      <w:r>
        <w:rPr>
          <w:rFonts w:ascii="Calibri" w:hAnsi="Calibri"/>
          <w:sz w:val="21"/>
        </w:rPr>
        <w:t>VALUES</w:t>
        <w:br/>
      </w:r>
      <w:r>
        <w:rPr>
          <w:rFonts w:ascii="Calibri" w:hAnsi="Calibri"/>
          <w:sz w:val="21"/>
        </w:rPr>
        <w:t>(9047, 'ICIC0000009047', 1032, 5, 'CURRENT',</w:t>
        <w:br/>
      </w:r>
      <w:r>
        <w:rPr>
          <w:rFonts w:ascii="Calibri" w:hAnsi="Calibri"/>
          <w:sz w:val="21"/>
        </w:rPr>
        <w:t xml:space="preserve"> 500000.00, 'INR', 'ACTIVE', DATE '2026-03-01', 0.00);</w:t>
        <w:br/>
      </w:r>
      <w:r>
        <w:rPr>
          <w:rFonts w:ascii="Calibri" w:hAnsi="Calibri"/>
          <w:sz w:val="21"/>
        </w:rPr>
        <w:t>SELECT * FROM customer</w:t>
        <w:br/>
      </w:r>
      <w:r>
        <w:rPr>
          <w:rFonts w:ascii="Calibri" w:hAnsi="Calibri"/>
          <w:sz w:val="21"/>
        </w:rPr>
        <w:t>WHERE customer_id = 1032;</w:t>
        <w:br/>
      </w:r>
      <w:r>
        <w:rPr>
          <w:rFonts w:ascii="Calibri" w:hAnsi="Calibri"/>
          <w:sz w:val="21"/>
        </w:rPr>
        <w:t>SELECT * FROM account</w:t>
        <w:br/>
      </w:r>
      <w:r>
        <w:rPr>
          <w:rFonts w:ascii="Calibri" w:hAnsi="Calibri"/>
          <w:sz w:val="21"/>
        </w:rPr>
        <w:t>WHERE account_id = 9047;</w:t>
      </w:r>
    </w:p>
    <w:p>
      <w:pPr>
        <w:spacing w:before="160" w:after="80"/>
      </w:pPr>
      <w:r>
        <w:rPr>
          <w:rFonts w:ascii="Calibri" w:hAnsi="Calibri"/>
          <w:b/>
          <w:sz w:val="22"/>
        </w:rPr>
        <w:t>Q17. The customer deposits Rs 75,000 and then withdraws Rs 20,000. Write both updates so that they compute from the current balance rather than assigning an absolute figure, then confirm the final balance is 555,000.</w:t>
      </w:r>
    </w:p>
    <w:p>
      <w:pPr>
        <w:spacing w:after="100" w:line="240" w:lineRule="auto"/>
        <w:ind w:left="144"/>
      </w:pPr>
      <w:r>
        <w:rPr>
          <w:rFonts w:ascii="Calibri" w:hAnsi="Calibri"/>
          <w:sz w:val="21"/>
        </w:rPr>
        <w:t>UPDATE account</w:t>
        <w:br/>
      </w:r>
      <w:r>
        <w:rPr>
          <w:rFonts w:ascii="Calibri" w:hAnsi="Calibri"/>
          <w:sz w:val="21"/>
        </w:rPr>
        <w:t>SET balance = balance + 75000</w:t>
        <w:br/>
      </w:r>
      <w:r>
        <w:rPr>
          <w:rFonts w:ascii="Calibri" w:hAnsi="Calibri"/>
          <w:sz w:val="21"/>
        </w:rPr>
        <w:t>WHERE account_id = 9047;</w:t>
        <w:br/>
      </w:r>
      <w:r>
        <w:rPr>
          <w:rFonts w:ascii="Calibri" w:hAnsi="Calibri"/>
          <w:sz w:val="21"/>
        </w:rPr>
        <w:t>UPDATE account</w:t>
        <w:br/>
      </w:r>
      <w:r>
        <w:rPr>
          <w:rFonts w:ascii="Calibri" w:hAnsi="Calibri"/>
          <w:sz w:val="21"/>
        </w:rPr>
        <w:t>SET balance = balance - 20000</w:t>
        <w:br/>
      </w:r>
      <w:r>
        <w:rPr>
          <w:rFonts w:ascii="Calibri" w:hAnsi="Calibri"/>
          <w:sz w:val="21"/>
        </w:rPr>
        <w:t>WHERE account_id = 9047;</w:t>
        <w:br/>
      </w:r>
      <w:r>
        <w:rPr>
          <w:rFonts w:ascii="Calibri" w:hAnsi="Calibri"/>
          <w:sz w:val="21"/>
        </w:rPr>
        <w:t>SELECT account_id, account_number, balance</w:t>
        <w:br/>
      </w:r>
      <w:r>
        <w:rPr>
          <w:rFonts w:ascii="Calibri" w:hAnsi="Calibri"/>
          <w:sz w:val="21"/>
        </w:rPr>
        <w:t>FROM account</w:t>
        <w:br/>
      </w:r>
      <w:r>
        <w:rPr>
          <w:rFonts w:ascii="Calibri" w:hAnsi="Calibri"/>
          <w:sz w:val="21"/>
        </w:rPr>
        <w:t>WHERE account_id = 9047;</w:t>
        <w:br/>
      </w:r>
      <w:r>
        <w:rPr>
          <w:rFonts w:ascii="Calibri" w:hAnsi="Calibri"/>
          <w:sz w:val="21"/>
        </w:rPr>
        <w:t>ROLLBACK;</w:t>
      </w:r>
    </w:p>
    <w:p>
      <w:pPr>
        <w:spacing w:before="160" w:after="80"/>
      </w:pPr>
      <w:r>
        <w:rPr>
          <w:rFonts w:ascii="Calibri" w:hAnsi="Calibri"/>
          <w:b/>
          <w:sz w:val="22"/>
        </w:rPr>
        <w:t>Q18. Try to delete customer 1032 without deleting the account first. Record the error. Then delete both rows in the correct order and confirm the counts.</w:t>
      </w:r>
    </w:p>
    <w:p>
      <w:pPr>
        <w:spacing w:after="100" w:line="240" w:lineRule="auto"/>
        <w:ind w:left="144"/>
      </w:pPr>
      <w:r>
        <w:rPr>
          <w:rFonts w:ascii="Calibri" w:hAnsi="Calibri"/>
          <w:sz w:val="21"/>
        </w:rPr>
        <w:t>BEGIN;</w:t>
        <w:br/>
      </w:r>
      <w:r>
        <w:rPr>
          <w:rFonts w:ascii="Calibri" w:hAnsi="Calibri"/>
          <w:sz w:val="21"/>
        </w:rPr>
        <w:t>INSERT INTO customer</w:t>
        <w:br/>
      </w:r>
      <w:r>
        <w:rPr>
          <w:rFonts w:ascii="Calibri" w:hAnsi="Calibri"/>
          <w:sz w:val="21"/>
        </w:rPr>
        <w:t>(customer_id, first_name, last_name, date_of_birth, email, phone, city,</w:t>
        <w:br/>
      </w:r>
      <w:r>
        <w:rPr>
          <w:rFonts w:ascii="Calibri" w:hAnsi="Calibri"/>
          <w:sz w:val="21"/>
        </w:rPr>
        <w:t xml:space="preserve"> kyc_status, risk_rating, customer_since, home_branch_id)</w:t>
        <w:br/>
      </w:r>
      <w:r>
        <w:rPr>
          <w:rFonts w:ascii="Calibri" w:hAnsi="Calibri"/>
          <w:sz w:val="21"/>
        </w:rPr>
        <w:t>VALUES</w:t>
        <w:br/>
      </w:r>
      <w:r>
        <w:rPr>
          <w:rFonts w:ascii="Calibri" w:hAnsi="Calibri"/>
          <w:sz w:val="21"/>
        </w:rPr>
        <w:t>(1032, 'Latha', 'Krishnan', DATE '1985-09-23',</w:t>
        <w:br/>
      </w:r>
      <w:r>
        <w:rPr>
          <w:rFonts w:ascii="Calibri" w:hAnsi="Calibri"/>
          <w:sz w:val="21"/>
        </w:rPr>
        <w:t xml:space="preserve"> 'latha.krishnan@example.com', '9845099887', 'Chennai',</w:t>
        <w:br/>
      </w:r>
      <w:r>
        <w:rPr>
          <w:rFonts w:ascii="Calibri" w:hAnsi="Calibri"/>
          <w:sz w:val="21"/>
        </w:rPr>
        <w:t xml:space="preserve"> 'VERIFIED', 'MEDIUM', DATE '2026-03-01', 5);</w:t>
        <w:br/>
      </w:r>
      <w:r>
        <w:rPr>
          <w:rFonts w:ascii="Calibri" w:hAnsi="Calibri"/>
          <w:sz w:val="21"/>
        </w:rPr>
        <w:t>INSERT INTO account</w:t>
        <w:br/>
      </w:r>
      <w:r>
        <w:rPr>
          <w:rFonts w:ascii="Calibri" w:hAnsi="Calibri"/>
          <w:sz w:val="21"/>
        </w:rPr>
        <w:t>(account_id, account_number, customer_id, branch_id, account_type,</w:t>
        <w:br/>
      </w:r>
      <w:r>
        <w:rPr>
          <w:rFonts w:ascii="Calibri" w:hAnsi="Calibri"/>
          <w:sz w:val="21"/>
        </w:rPr>
        <w:t xml:space="preserve"> balance, currency, status, opened_date, interest_rate)</w:t>
        <w:br/>
      </w:r>
      <w:r>
        <w:rPr>
          <w:rFonts w:ascii="Calibri" w:hAnsi="Calibri"/>
          <w:sz w:val="21"/>
        </w:rPr>
        <w:t>VALUES</w:t>
        <w:br/>
      </w:r>
      <w:r>
        <w:rPr>
          <w:rFonts w:ascii="Calibri" w:hAnsi="Calibri"/>
          <w:sz w:val="21"/>
        </w:rPr>
        <w:t>(9047, 'ICIC0000009047', 1032, 5, 'CURRENT',</w:t>
        <w:br/>
      </w:r>
      <w:r>
        <w:rPr>
          <w:rFonts w:ascii="Calibri" w:hAnsi="Calibri"/>
          <w:sz w:val="21"/>
        </w:rPr>
        <w:t xml:space="preserve"> 500000.00, 'INR', 'ACTIVE', DATE '2026-03-01', 0.00);</w:t>
        <w:br/>
      </w:r>
      <w:r>
        <w:rPr>
          <w:rFonts w:ascii="Calibri" w:hAnsi="Calibri"/>
          <w:sz w:val="21"/>
        </w:rPr>
        <w:t>SAVEPOINT before_delete;</w:t>
        <w:br/>
      </w:r>
      <w:r>
        <w:rPr>
          <w:rFonts w:ascii="Calibri" w:hAnsi="Calibri"/>
          <w:sz w:val="21"/>
        </w:rPr>
        <w:t>DELETE FROM customer</w:t>
        <w:br/>
      </w:r>
      <w:r>
        <w:rPr>
          <w:rFonts w:ascii="Calibri" w:hAnsi="Calibri"/>
          <w:sz w:val="21"/>
        </w:rPr>
        <w:t>WHERE customer_id = 1032;</w:t>
        <w:br/>
      </w:r>
      <w:r>
        <w:rPr>
          <w:rFonts w:ascii="Calibri" w:hAnsi="Calibri"/>
          <w:sz w:val="21"/>
        </w:rPr>
        <w:t>ROLLBACK TO SAVEPOINT before_delete;</w:t>
        <w:br/>
      </w:r>
      <w:r>
        <w:rPr>
          <w:rFonts w:ascii="Calibri" w:hAnsi="Calibri"/>
          <w:sz w:val="21"/>
        </w:rPr>
        <w:t>DELETE FROM account</w:t>
        <w:br/>
      </w:r>
      <w:r>
        <w:rPr>
          <w:rFonts w:ascii="Calibri" w:hAnsi="Calibri"/>
          <w:sz w:val="21"/>
        </w:rPr>
        <w:t>WHERE account_id = 9047;</w:t>
        <w:br/>
      </w:r>
      <w:r>
        <w:rPr>
          <w:rFonts w:ascii="Calibri" w:hAnsi="Calibri"/>
          <w:sz w:val="21"/>
        </w:rPr>
        <w:t>DELETE FROM customer</w:t>
        <w:br/>
      </w:r>
      <w:r>
        <w:rPr>
          <w:rFonts w:ascii="Calibri" w:hAnsi="Calibri"/>
          <w:sz w:val="21"/>
        </w:rPr>
        <w:t>WHERE customer_id = 1032;</w:t>
        <w:br/>
      </w:r>
      <w:r>
        <w:rPr>
          <w:rFonts w:ascii="Calibri" w:hAnsi="Calibri"/>
          <w:sz w:val="21"/>
        </w:rPr>
        <w:t>SELECT COUNT(*) AS customer_count FROM customer;</w:t>
        <w:br/>
      </w:r>
      <w:r>
        <w:rPr>
          <w:rFonts w:ascii="Calibri" w:hAnsi="Calibri"/>
          <w:sz w:val="21"/>
        </w:rPr>
        <w:t>SELECT COUNT(*) AS account_count FROM account;</w:t>
        <w:br/>
      </w:r>
      <w:r>
        <w:rPr>
          <w:rFonts w:ascii="Calibri" w:hAnsi="Calibri"/>
          <w:sz w:val="21"/>
        </w:rPr>
        <w:t>ROLLBACK;</w:t>
      </w:r>
    </w:p>
    <w:p>
      <w:pPr>
        <w:spacing w:before="160" w:after="80"/>
      </w:pPr>
      <w:r>
        <w:rPr>
          <w:rFonts w:ascii="Calibri" w:hAnsi="Calibri"/>
          <w:b/>
          <w:sz w:val="22"/>
        </w:rPr>
        <w:t>Q19. Write three statements that the database must reject, one for each of these reasons: FIXED account type, negative transaction amount, and IN_PROGRESS KYC status.</w:t>
      </w:r>
    </w:p>
    <w:p>
      <w:pPr>
        <w:spacing w:after="100" w:line="240" w:lineRule="auto"/>
        <w:ind w:left="144"/>
      </w:pPr>
      <w:r>
        <w:rPr>
          <w:rFonts w:ascii="Calibri" w:hAnsi="Calibri"/>
          <w:sz w:val="21"/>
        </w:rPr>
        <w:t>-- 1. Invalid account_type</w:t>
        <w:br/>
      </w:r>
      <w:r>
        <w:rPr>
          <w:rFonts w:ascii="Calibri" w:hAnsi="Calibri"/>
          <w:sz w:val="21"/>
        </w:rPr>
        <w:t>BEGIN;</w:t>
        <w:br/>
      </w:r>
      <w:r>
        <w:rPr>
          <w:rFonts w:ascii="Calibri" w:hAnsi="Calibri"/>
          <w:sz w:val="21"/>
        </w:rPr>
        <w:t>INSERT INTO account</w:t>
        <w:br/>
      </w:r>
      <w:r>
        <w:rPr>
          <w:rFonts w:ascii="Calibri" w:hAnsi="Calibri"/>
          <w:sz w:val="21"/>
        </w:rPr>
        <w:t>(account_id, account_number, customer_id, branch_id, account_type,</w:t>
        <w:br/>
      </w:r>
      <w:r>
        <w:rPr>
          <w:rFonts w:ascii="Calibri" w:hAnsi="Calibri"/>
          <w:sz w:val="21"/>
        </w:rPr>
        <w:t xml:space="preserve"> balance, currency, status, opened_date, interest_rate)</w:t>
        <w:br/>
      </w:r>
      <w:r>
        <w:rPr>
          <w:rFonts w:ascii="Calibri" w:hAnsi="Calibri"/>
          <w:sz w:val="21"/>
        </w:rPr>
        <w:t>VALUES</w:t>
        <w:br/>
      </w:r>
      <w:r>
        <w:rPr>
          <w:rFonts w:ascii="Calibri" w:hAnsi="Calibri"/>
          <w:sz w:val="21"/>
        </w:rPr>
        <w:t>(9999, 'ICIC0000009999', 1001, 1, 'FIXED',</w:t>
        <w:br/>
      </w:r>
      <w:r>
        <w:rPr>
          <w:rFonts w:ascii="Calibri" w:hAnsi="Calibri"/>
          <w:sz w:val="21"/>
        </w:rPr>
        <w:t xml:space="preserve"> 1000.00, 'INR', 'ACTIVE', CURRENT_DATE, 0.00);</w:t>
        <w:br/>
      </w:r>
      <w:r>
        <w:rPr>
          <w:rFonts w:ascii="Calibri" w:hAnsi="Calibri"/>
          <w:sz w:val="21"/>
        </w:rPr>
        <w:t>ROLLBACK;</w:t>
        <w:br/>
      </w:r>
      <w:r>
        <w:rPr>
          <w:rFonts w:ascii="Calibri" w:hAnsi="Calibri"/>
          <w:sz w:val="21"/>
        </w:rPr>
        <w:br/>
      </w:r>
      <w:r>
        <w:rPr>
          <w:rFonts w:ascii="Calibri" w:hAnsi="Calibri"/>
          <w:sz w:val="21"/>
        </w:rPr>
        <w:t>-- 2. Negative transaction amount</w:t>
        <w:br/>
      </w:r>
      <w:r>
        <w:rPr>
          <w:rFonts w:ascii="Calibri" w:hAnsi="Calibri"/>
          <w:sz w:val="21"/>
        </w:rPr>
        <w:t>BEGIN;</w:t>
        <w:br/>
      </w:r>
      <w:r>
        <w:rPr>
          <w:rFonts w:ascii="Calibri" w:hAnsi="Calibri"/>
          <w:sz w:val="21"/>
        </w:rPr>
        <w:t>INSERT INTO account_txn</w:t>
        <w:br/>
      </w:r>
      <w:r>
        <w:rPr>
          <w:rFonts w:ascii="Calibri" w:hAnsi="Calibri"/>
          <w:sz w:val="21"/>
        </w:rPr>
        <w:t>(txn_id, account_id, txn_date, txn_type, amount, channel,</w:t>
        <w:br/>
      </w:r>
      <w:r>
        <w:rPr>
          <w:rFonts w:ascii="Calibri" w:hAnsi="Calibri"/>
          <w:sz w:val="21"/>
        </w:rPr>
        <w:t xml:space="preserve"> narration, status, reference_no)</w:t>
        <w:br/>
      </w:r>
      <w:r>
        <w:rPr>
          <w:rFonts w:ascii="Calibri" w:hAnsi="Calibri"/>
          <w:sz w:val="21"/>
        </w:rPr>
        <w:t>VALUES</w:t>
        <w:br/>
      </w:r>
      <w:r>
        <w:rPr>
          <w:rFonts w:ascii="Calibri" w:hAnsi="Calibri"/>
          <w:sz w:val="21"/>
        </w:rPr>
        <w:t>(999999, 9001, CURRENT_TIMESTAMP, 'DEBIT', -5000.00,</w:t>
        <w:br/>
      </w:r>
      <w:r>
        <w:rPr>
          <w:rFonts w:ascii="Calibri" w:hAnsi="Calibri"/>
          <w:sz w:val="21"/>
        </w:rPr>
        <w:t xml:space="preserve"> 'ATM', 'Test transaction', 'SUCCESS', 'TEST999999');</w:t>
        <w:br/>
      </w:r>
      <w:r>
        <w:rPr>
          <w:rFonts w:ascii="Calibri" w:hAnsi="Calibri"/>
          <w:sz w:val="21"/>
        </w:rPr>
        <w:t>ROLLBACK;</w:t>
        <w:br/>
      </w:r>
      <w:r>
        <w:rPr>
          <w:rFonts w:ascii="Calibri" w:hAnsi="Calibri"/>
          <w:sz w:val="21"/>
        </w:rPr>
        <w:br/>
      </w:r>
      <w:r>
        <w:rPr>
          <w:rFonts w:ascii="Calibri" w:hAnsi="Calibri"/>
          <w:sz w:val="21"/>
        </w:rPr>
        <w:t>-- 3. Invalid KYC status</w:t>
        <w:br/>
      </w:r>
      <w:r>
        <w:rPr>
          <w:rFonts w:ascii="Calibri" w:hAnsi="Calibri"/>
          <w:sz w:val="21"/>
        </w:rPr>
        <w:t>BEGIN;</w:t>
        <w:br/>
      </w:r>
      <w:r>
        <w:rPr>
          <w:rFonts w:ascii="Calibri" w:hAnsi="Calibri"/>
          <w:sz w:val="21"/>
        </w:rPr>
        <w:t>INSERT INTO customer</w:t>
        <w:br/>
      </w:r>
      <w:r>
        <w:rPr>
          <w:rFonts w:ascii="Calibri" w:hAnsi="Calibri"/>
          <w:sz w:val="21"/>
        </w:rPr>
        <w:t>(customer_id, first_name, last_name, date_of_birth, email, phone, city,</w:t>
        <w:br/>
      </w:r>
      <w:r>
        <w:rPr>
          <w:rFonts w:ascii="Calibri" w:hAnsi="Calibri"/>
          <w:sz w:val="21"/>
        </w:rPr>
        <w:t xml:space="preserve"> kyc_status, risk_rating, customer_since, home_branch_id)</w:t>
        <w:br/>
      </w:r>
      <w:r>
        <w:rPr>
          <w:rFonts w:ascii="Calibri" w:hAnsi="Calibri"/>
          <w:sz w:val="21"/>
        </w:rPr>
        <w:t>VALUES</w:t>
        <w:br/>
      </w:r>
      <w:r>
        <w:rPr>
          <w:rFonts w:ascii="Calibri" w:hAnsi="Calibri"/>
          <w:sz w:val="21"/>
        </w:rPr>
        <w:t>(9999, 'Test', 'Customer', DATE '1990-01-01',</w:t>
        <w:br/>
      </w:r>
      <w:r>
        <w:rPr>
          <w:rFonts w:ascii="Calibri" w:hAnsi="Calibri"/>
          <w:sz w:val="21"/>
        </w:rPr>
        <w:t xml:space="preserve"> 'test9999@example.com', '9999999999', 'Mumbai',</w:t>
        <w:br/>
      </w:r>
      <w:r>
        <w:rPr>
          <w:rFonts w:ascii="Calibri" w:hAnsi="Calibri"/>
          <w:sz w:val="21"/>
        </w:rPr>
        <w:t xml:space="preserve"> 'IN_PROGRESS', 'MEDIUM', CURRENT_DATE, 1);</w:t>
        <w:br/>
      </w:r>
      <w:r>
        <w:rPr>
          <w:rFonts w:ascii="Calibri" w:hAnsi="Calibri"/>
          <w:sz w:val="21"/>
        </w:rPr>
        <w:t>ROLLBACK;</w:t>
      </w:r>
    </w:p>
    <w:p>
      <w:pPr>
        <w:spacing w:before="160" w:after="80"/>
      </w:pPr>
      <w:r>
        <w:rPr>
          <w:rFonts w:ascii="Calibri" w:hAnsi="Calibri"/>
          <w:b/>
          <w:sz w:val="22"/>
        </w:rPr>
        <w:t>Q20. Using two sessions, demonstrate that an uncommitted UPDATE in Session A is invisible to Session B.</w:t>
      </w:r>
    </w:p>
    <w:p>
      <w:pPr>
        <w:spacing w:after="100" w:line="240" w:lineRule="auto"/>
        <w:ind w:left="144"/>
      </w:pPr>
      <w:r>
        <w:rPr>
          <w:rFonts w:ascii="Calibri" w:hAnsi="Calibri"/>
          <w:sz w:val="21"/>
        </w:rPr>
        <w:t>-- SESSION A</w:t>
        <w:br/>
      </w:r>
      <w:r>
        <w:rPr>
          <w:rFonts w:ascii="Calibri" w:hAnsi="Calibri"/>
          <w:sz w:val="21"/>
        </w:rPr>
        <w:t>BEGIN;</w:t>
        <w:br/>
      </w:r>
      <w:r>
        <w:rPr>
          <w:rFonts w:ascii="Calibri" w:hAnsi="Calibri"/>
          <w:sz w:val="21"/>
        </w:rPr>
        <w:t>UPDATE account</w:t>
        <w:br/>
      </w:r>
      <w:r>
        <w:rPr>
          <w:rFonts w:ascii="Calibri" w:hAnsi="Calibri"/>
          <w:sz w:val="21"/>
        </w:rPr>
        <w:t>SET balance = balance + 1000</w:t>
        <w:br/>
      </w:r>
      <w:r>
        <w:rPr>
          <w:rFonts w:ascii="Calibri" w:hAnsi="Calibri"/>
          <w:sz w:val="21"/>
        </w:rPr>
        <w:t>WHERE account_id = 9004;</w:t>
        <w:br/>
      </w:r>
      <w:r>
        <w:rPr>
          <w:rFonts w:ascii="Calibri" w:hAnsi="Calibri"/>
          <w:sz w:val="21"/>
        </w:rPr>
        <w:t>SELECT account_id, balance</w:t>
        <w:br/>
      </w:r>
      <w:r>
        <w:rPr>
          <w:rFonts w:ascii="Calibri" w:hAnsi="Calibri"/>
          <w:sz w:val="21"/>
        </w:rPr>
        <w:t>FROM account</w:t>
        <w:br/>
      </w:r>
      <w:r>
        <w:rPr>
          <w:rFonts w:ascii="Calibri" w:hAnsi="Calibri"/>
          <w:sz w:val="21"/>
        </w:rPr>
        <w:t>WHERE account_id = 9004;</w:t>
        <w:br/>
      </w:r>
      <w:r>
        <w:rPr>
          <w:rFonts w:ascii="Calibri" w:hAnsi="Calibri"/>
          <w:sz w:val="21"/>
        </w:rPr>
        <w:br/>
      </w:r>
      <w:r>
        <w:rPr>
          <w:rFonts w:ascii="Calibri" w:hAnsi="Calibri"/>
          <w:sz w:val="21"/>
        </w:rPr>
        <w:t>-- SESSION B</w:t>
        <w:br/>
      </w:r>
      <w:r>
        <w:rPr>
          <w:rFonts w:ascii="Calibri" w:hAnsi="Calibri"/>
          <w:sz w:val="21"/>
        </w:rPr>
        <w:t>SELECT account_id, balance</w:t>
        <w:br/>
      </w:r>
      <w:r>
        <w:rPr>
          <w:rFonts w:ascii="Calibri" w:hAnsi="Calibri"/>
          <w:sz w:val="21"/>
        </w:rPr>
        <w:t>FROM account</w:t>
        <w:br/>
      </w:r>
      <w:r>
        <w:rPr>
          <w:rFonts w:ascii="Calibri" w:hAnsi="Calibri"/>
          <w:sz w:val="21"/>
        </w:rPr>
        <w:t>WHERE account_id = 9004;</w:t>
        <w:br/>
      </w:r>
      <w:r>
        <w:rPr>
          <w:rFonts w:ascii="Calibri" w:hAnsi="Calibri"/>
          <w:sz w:val="21"/>
        </w:rPr>
        <w:br/>
      </w:r>
      <w:r>
        <w:rPr>
          <w:rFonts w:ascii="Calibri" w:hAnsi="Calibri"/>
          <w:sz w:val="21"/>
        </w:rPr>
        <w:t>-- SESSION A</w:t>
        <w:br/>
      </w:r>
      <w:r>
        <w:rPr>
          <w:rFonts w:ascii="Calibri" w:hAnsi="Calibri"/>
          <w:sz w:val="21"/>
        </w:rPr>
        <w:t>ROLLBACK;</w:t>
        <w:br/>
      </w:r>
      <w:r>
        <w:rPr>
          <w:rFonts w:ascii="Calibri" w:hAnsi="Calibri"/>
          <w:sz w:val="21"/>
        </w:rPr>
        <w:br/>
      </w:r>
      <w:r>
        <w:rPr>
          <w:rFonts w:ascii="Calibri" w:hAnsi="Calibri"/>
          <w:sz w:val="21"/>
        </w:rPr>
        <w:t>-- SESSION B</w:t>
        <w:br/>
      </w:r>
      <w:r>
        <w:rPr>
          <w:rFonts w:ascii="Calibri" w:hAnsi="Calibri"/>
          <w:sz w:val="21"/>
        </w:rPr>
        <w:t>SELECT account_id, balance</w:t>
        <w:br/>
      </w:r>
      <w:r>
        <w:rPr>
          <w:rFonts w:ascii="Calibri" w:hAnsi="Calibri"/>
          <w:sz w:val="21"/>
        </w:rPr>
        <w:t>FROM account</w:t>
        <w:br/>
      </w:r>
      <w:r>
        <w:rPr>
          <w:rFonts w:ascii="Calibri" w:hAnsi="Calibri"/>
          <w:sz w:val="21"/>
        </w:rPr>
        <w:t>WHERE account_id = 9004;</w:t>
      </w:r>
    </w:p>
    <w:p>
      <w:pPr>
        <w:spacing w:before="160" w:after="80"/>
      </w:pPr>
      <w:r>
        <w:rPr>
          <w:rFonts w:ascii="Calibri" w:hAnsi="Calibri"/>
          <w:b/>
          <w:sz w:val="22"/>
        </w:rPr>
        <w:t>Q21. In a single transaction, transfer Rs 12,000 from account 9004 to account 9010, then roll it back. Prove with a query before and after that neither balance changed.</w:t>
      </w:r>
    </w:p>
    <w:p>
      <w:pPr>
        <w:spacing w:after="100" w:line="240" w:lineRule="auto"/>
        <w:ind w:left="144"/>
      </w:pPr>
      <w:r>
        <w:rPr>
          <w:rFonts w:ascii="Calibri" w:hAnsi="Calibri"/>
          <w:sz w:val="21"/>
        </w:rPr>
        <w:t>SELECT account_id, balance</w:t>
        <w:br/>
      </w:r>
      <w:r>
        <w:rPr>
          <w:rFonts w:ascii="Calibri" w:hAnsi="Calibri"/>
          <w:sz w:val="21"/>
        </w:rPr>
        <w:t>FROM account</w:t>
        <w:br/>
      </w:r>
      <w:r>
        <w:rPr>
          <w:rFonts w:ascii="Calibri" w:hAnsi="Calibri"/>
          <w:sz w:val="21"/>
        </w:rPr>
        <w:t>WHERE account_id IN (9004, 9010)</w:t>
        <w:br/>
      </w:r>
      <w:r>
        <w:rPr>
          <w:rFonts w:ascii="Calibri" w:hAnsi="Calibri"/>
          <w:sz w:val="21"/>
        </w:rPr>
        <w:t>ORDER BY account_id;</w:t>
        <w:br/>
      </w:r>
      <w:r>
        <w:rPr>
          <w:rFonts w:ascii="Calibri" w:hAnsi="Calibri"/>
          <w:sz w:val="21"/>
        </w:rPr>
        <w:t>BEGIN;</w:t>
        <w:br/>
      </w:r>
      <w:r>
        <w:rPr>
          <w:rFonts w:ascii="Calibri" w:hAnsi="Calibri"/>
          <w:sz w:val="21"/>
        </w:rPr>
        <w:t>UPDATE account</w:t>
        <w:br/>
      </w:r>
      <w:r>
        <w:rPr>
          <w:rFonts w:ascii="Calibri" w:hAnsi="Calibri"/>
          <w:sz w:val="21"/>
        </w:rPr>
        <w:t>SET balance = balance - 12000</w:t>
        <w:br/>
      </w:r>
      <w:r>
        <w:rPr>
          <w:rFonts w:ascii="Calibri" w:hAnsi="Calibri"/>
          <w:sz w:val="21"/>
        </w:rPr>
        <w:t>WHERE account_id = 9004;</w:t>
        <w:br/>
      </w:r>
      <w:r>
        <w:rPr>
          <w:rFonts w:ascii="Calibri" w:hAnsi="Calibri"/>
          <w:sz w:val="21"/>
        </w:rPr>
        <w:t>UPDATE account</w:t>
        <w:br/>
      </w:r>
      <w:r>
        <w:rPr>
          <w:rFonts w:ascii="Calibri" w:hAnsi="Calibri"/>
          <w:sz w:val="21"/>
        </w:rPr>
        <w:t>SET balance = balance + 12000</w:t>
        <w:br/>
      </w:r>
      <w:r>
        <w:rPr>
          <w:rFonts w:ascii="Calibri" w:hAnsi="Calibri"/>
          <w:sz w:val="21"/>
        </w:rPr>
        <w:t>WHERE account_id = 9010;</w:t>
        <w:br/>
      </w:r>
      <w:r>
        <w:rPr>
          <w:rFonts w:ascii="Calibri" w:hAnsi="Calibri"/>
          <w:sz w:val="21"/>
        </w:rPr>
        <w:t>SELECT account_id, balance</w:t>
        <w:br/>
      </w:r>
      <w:r>
        <w:rPr>
          <w:rFonts w:ascii="Calibri" w:hAnsi="Calibri"/>
          <w:sz w:val="21"/>
        </w:rPr>
        <w:t>FROM account</w:t>
        <w:br/>
      </w:r>
      <w:r>
        <w:rPr>
          <w:rFonts w:ascii="Calibri" w:hAnsi="Calibri"/>
          <w:sz w:val="21"/>
        </w:rPr>
        <w:t>WHERE account_id IN (9004, 9010)</w:t>
        <w:br/>
      </w:r>
      <w:r>
        <w:rPr>
          <w:rFonts w:ascii="Calibri" w:hAnsi="Calibri"/>
          <w:sz w:val="21"/>
        </w:rPr>
        <w:t>ORDER BY account_id;</w:t>
        <w:br/>
      </w:r>
      <w:r>
        <w:rPr>
          <w:rFonts w:ascii="Calibri" w:hAnsi="Calibri"/>
          <w:sz w:val="21"/>
        </w:rPr>
        <w:t>ROLLBACK;</w:t>
        <w:br/>
      </w:r>
      <w:r>
        <w:rPr>
          <w:rFonts w:ascii="Calibri" w:hAnsi="Calibri"/>
          <w:sz w:val="21"/>
        </w:rPr>
        <w:t>SELECT account_id, balance</w:t>
        <w:br/>
      </w:r>
      <w:r>
        <w:rPr>
          <w:rFonts w:ascii="Calibri" w:hAnsi="Calibri"/>
          <w:sz w:val="21"/>
        </w:rPr>
        <w:t>FROM account</w:t>
        <w:br/>
      </w:r>
      <w:r>
        <w:rPr>
          <w:rFonts w:ascii="Calibri" w:hAnsi="Calibri"/>
          <w:sz w:val="21"/>
        </w:rPr>
        <w:t>WHERE account_id IN (9004, 9010)</w:t>
        <w:br/>
      </w:r>
      <w:r>
        <w:rPr>
          <w:rFonts w:ascii="Calibri" w:hAnsi="Calibri"/>
          <w:sz w:val="21"/>
        </w:rPr>
        <w:t>ORDER BY account_id;</w:t>
      </w:r>
    </w:p>
    <w:p>
      <w:pPr>
        <w:spacing w:before="160" w:after="80"/>
      </w:pPr>
      <w:r>
        <w:rPr>
          <w:rFonts w:ascii="Calibri" w:hAnsi="Calibri"/>
          <w:b/>
          <w:sz w:val="22"/>
        </w:rPr>
        <w:t>Q22. Show the current values of shared_buffers, work_mem, wal_level and fsync. For each, write one sentence explaining what it controls.</w:t>
      </w:r>
    </w:p>
    <w:p>
      <w:pPr>
        <w:spacing w:after="100" w:line="240" w:lineRule="auto"/>
        <w:ind w:left="144"/>
      </w:pPr>
      <w:r>
        <w:rPr>
          <w:rFonts w:ascii="Calibri" w:hAnsi="Calibri"/>
          <w:sz w:val="21"/>
        </w:rPr>
        <w:t>SELECT name, setting</w:t>
        <w:br/>
      </w:r>
      <w:r>
        <w:rPr>
          <w:rFonts w:ascii="Calibri" w:hAnsi="Calibri"/>
          <w:sz w:val="21"/>
        </w:rPr>
        <w:t>FROM pg_settings</w:t>
        <w:br/>
      </w:r>
      <w:r>
        <w:rPr>
          <w:rFonts w:ascii="Calibri" w:hAnsi="Calibri"/>
          <w:sz w:val="21"/>
        </w:rPr>
        <w:t>WHERE name IN ('shared_buffers', 'work_mem', 'wal_level', 'fsync')</w:t>
        <w:br/>
      </w:r>
      <w:r>
        <w:rPr>
          <w:rFonts w:ascii="Calibri" w:hAnsi="Calibri"/>
          <w:sz w:val="21"/>
        </w:rPr>
        <w:t>ORDER BY name;</w:t>
      </w:r>
    </w:p>
    <w:p>
      <w:pPr>
        <w:spacing w:after="100" w:line="252" w:lineRule="auto"/>
      </w:pPr>
      <w:r>
        <w:t>shared_buffers controls PostgreSQL shared cache memory. work_mem controls memory available to individual operations such as sorts and hashes. wal_level controls the amount of WAL information generated. fsync controls whether PostgreSQL forces data to durable storage at the required points.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