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Calibri" w:hAnsi="Calibri"/>
          <w:b/>
          <w:sz w:val="36"/>
        </w:rPr>
        <w:t>M_04_Excercise</w:t>
      </w:r>
    </w:p>
    <w:p>
      <w:pPr>
        <w:spacing w:before="0" w:after="80" w:line="259" w:lineRule="auto"/>
      </w:pPr>
      <w:r>
        <w:rPr>
          <w:rFonts w:ascii="Calibri" w:hAnsi="Calibri"/>
          <w:b/>
          <w:sz w:val="21"/>
        </w:rPr>
        <w:t>Name: Praveen Kumar</w:t>
      </w:r>
    </w:p>
    <w:p>
      <w:pPr>
        <w:spacing w:before="0" w:after="80" w:line="259" w:lineRule="auto"/>
      </w:pPr>
      <w:r>
        <w:rPr>
          <w:rFonts w:ascii="Calibri" w:hAnsi="Calibri"/>
          <w:b/>
          <w:sz w:val="21"/>
        </w:rPr>
        <w:t>Emp ID: 90119740</w:t>
      </w:r>
    </w:p>
    <w:p>
      <w:pPr>
        <w:spacing w:before="0" w:after="160" w:line="259" w:lineRule="auto"/>
      </w:pPr>
      <w:r>
        <w:rPr>
          <w:rFonts w:ascii="Calibri" w:hAnsi="Calibri"/>
          <w:b/>
          <w:sz w:val="21"/>
        </w:rPr>
        <w:t>Database: PostgreSQL - icicibank</w:t>
      </w:r>
    </w:p>
    <w:p>
      <w:pPr>
        <w:spacing w:before="160" w:after="80" w:line="259" w:lineRule="auto"/>
      </w:pPr>
      <w:r>
        <w:rPr>
          <w:rFonts w:ascii="Calibri" w:hAnsi="Calibri"/>
          <w:b/>
          <w:sz w:val="23"/>
        </w:rPr>
        <w:t>Q1. For the loan table, list one example of each: a super key, a candidate key, the primary key, and a foreign key. State why your super key is not a candidate key.</w:t>
      </w:r>
    </w:p>
    <w:p>
      <w:pPr>
        <w:spacing w:after="100" w:line="259" w:lineRule="auto"/>
      </w:pPr>
      <w:r>
        <w:rPr>
          <w:rFonts w:ascii="Calibri" w:hAnsi="Calibri"/>
          <w:sz w:val="21"/>
        </w:rPr>
        <w:t>Super key: (loan_id, principal_amount). Candidate key: loan_id. Primary key: loan_id. Foreign keys: customer_id and branch_id. The super key is not a candidate key because it is not minimal; loan_id alone is enough to identify the row.</w:t>
      </w:r>
    </w:p>
    <w:p>
      <w:pPr>
        <w:spacing w:before="160" w:after="80" w:line="259" w:lineRule="auto"/>
      </w:pPr>
      <w:r>
        <w:rPr>
          <w:rFonts w:ascii="Calibri" w:hAnsi="Calibri"/>
          <w:b/>
          <w:sz w:val="23"/>
        </w:rPr>
        <w:t>Q2. ICICI Bank proposes using email as the primary key of customer. Give three separate reasons to refuse, and say what you would do instead so the business rule that emails are unique is still enforced.</w:t>
      </w:r>
    </w:p>
    <w:p>
      <w:pPr>
        <w:spacing w:after="100" w:line="259" w:lineRule="auto"/>
      </w:pPr>
      <w:r>
        <w:rPr>
          <w:rFonts w:ascii="Calibri" w:hAnsi="Calibri"/>
          <w:sz w:val="21"/>
        </w:rPr>
        <w:t>I would refuse because email can change, it can be NULL for some customers, and it is a wide value that would be repeated in child tables and indexes. I would keep customer_id as the primary key and add UNIQUE(email) so the business rule is still enforced.</w:t>
      </w:r>
    </w:p>
    <w:p>
      <w:pPr>
        <w:spacing w:before="160" w:after="80" w:line="259" w:lineRule="auto"/>
      </w:pPr>
      <w:r>
        <w:rPr>
          <w:rFonts w:ascii="Calibri" w:hAnsi="Calibri"/>
          <w:b/>
          <w:sz w:val="23"/>
        </w:rPr>
        <w:t>Q3. Explain the difference between RESTRICT and CASCADE, then decide the correct rule for each relationship.</w:t>
      </w:r>
    </w:p>
    <w:p>
      <w:pPr>
        <w:spacing w:after="100" w:line="259" w:lineRule="auto"/>
      </w:pPr>
      <w:r>
        <w:rPr>
          <w:rFonts w:ascii="Calibri" w:hAnsi="Calibri"/>
          <w:sz w:val="21"/>
        </w:rPr>
        <w:t>RESTRICT stops a delete when child rows exist, while CASCADE deletes the child rows automatically.</w:t>
        <w:br/>
        <w:t>1. account_txn -&gt; account: RESTRICT - transaction history must be retained.</w:t>
        <w:br/>
        <w:t>2. card_reward_enrolment -&gt; credit_card: CASCADE - an enrolment has no meaning without the card.</w:t>
        <w:br/>
        <w:t>3. loan -&gt; customer: RESTRICT - a customer with a loan should not be removed.</w:t>
        <w:br/>
        <w:t>4. employee.manager_id -&gt; employee: SET NULL - the team should remain when a manager leaves.</w:t>
        <w:br/>
        <w:t>5. loan_payment -&gt; loan: CASCADE - the payment schedule depends on the loan.</w:t>
      </w:r>
    </w:p>
    <w:p>
      <w:pPr>
        <w:spacing w:before="160" w:after="80" w:line="259" w:lineRule="auto"/>
      </w:pPr>
      <w:r>
        <w:rPr>
          <w:rFonts w:ascii="Calibri" w:hAnsi="Calibri"/>
          <w:b/>
          <w:sz w:val="23"/>
        </w:rPr>
        <w:t>Q4. Define the insert, update and delete anomaly. For each, give the specific example you observed in branch_customer_flat during the lab.</w:t>
      </w:r>
    </w:p>
    <w:p>
      <w:pPr>
        <w:spacing w:after="100" w:line="259" w:lineRule="auto"/>
      </w:pPr>
      <w:r>
        <w:rPr>
          <w:rFonts w:ascii="Calibri" w:hAnsi="Calibri"/>
          <w:sz w:val="21"/>
        </w:rPr>
        <w:t>Insert anomaly: a fact cannot be recorded without an unrelated fact also existing. Example: the Jaipur branch cannot be registered until it has a customer. Update anomaly: one fact is stored many times and all copies must be updated. Example: changing Koramangala changed one row while other copies kept the old spelling. Delete anomaly: removing one fact also removes another fact stored only in that row. Example: deleting customer 1027's row removed the customer's phone number, city and product list.</w:t>
      </w:r>
    </w:p>
    <w:p>
      <w:pPr>
        <w:spacing w:before="160" w:after="80" w:line="259" w:lineRule="auto"/>
      </w:pPr>
      <w:r>
        <w:rPr>
          <w:rFonts w:ascii="Calibri" w:hAnsi="Calibri"/>
          <w:b/>
          <w:sz w:val="23"/>
        </w:rPr>
        <w:t>Q5. Read the crow's foot notation and write out in words what it says, including optionality on both sides.</w:t>
      </w:r>
    </w:p>
    <w:p>
      <w:pPr>
        <w:spacing w:after="100" w:line="259" w:lineRule="auto"/>
      </w:pPr>
      <w:r>
        <w:rPr>
          <w:rFonts w:ascii="Calibri" w:hAnsi="Calibri"/>
          <w:sz w:val="21"/>
        </w:rPr>
        <w:t>BRANCH ||-----o{ EMPLOYEE means an employee belongs to exactly one branch, while a branch may have zero, one or many employees. LOAN ||-----|{ LOAN_PAYMENT means a payment belongs to exactly one loan, while a loan has one or many payments. The mandatory-many rule for loan payments has to be guaranteed by the process creating the loan, because a simple row-level constraint cannot require at least one child row.</w:t>
      </w:r>
    </w:p>
    <w:p>
      <w:pPr>
        <w:spacing w:before="160" w:after="80" w:line="259" w:lineRule="auto"/>
      </w:pPr>
      <w:r>
        <w:rPr>
          <w:rFonts w:ascii="Calibri" w:hAnsi="Calibri"/>
          <w:b/>
          <w:sz w:val="23"/>
        </w:rPr>
        <w:t>Q6. Explain why a many-to-many relationship cannot be stored with a foreign key, and describe what a junction table's primary key should be and why.</w:t>
      </w:r>
    </w:p>
    <w:p>
      <w:pPr>
        <w:spacing w:after="100" w:line="259" w:lineRule="auto"/>
      </w:pPr>
      <w:r>
        <w:rPr>
          <w:rFonts w:ascii="Calibri" w:hAnsi="Calibri"/>
          <w:sz w:val="21"/>
        </w:rPr>
        <w:t>A foreign key stores one referenced value, so it cannot represent many related rows on both sides. A junction table is used with one row for each relationship. Its primary key should normally be the combination of the two foreign keys because it prevents the same pair from being stored twice and represents the relationship naturally.</w:t>
      </w:r>
    </w:p>
    <w:p>
      <w:pPr>
        <w:spacing w:before="160" w:after="80" w:line="259" w:lineRule="auto"/>
      </w:pPr>
      <w:r>
        <w:rPr>
          <w:rFonts w:ascii="Calibri" w:hAnsi="Calibri"/>
          <w:b/>
          <w:sz w:val="23"/>
        </w:rPr>
        <w:t>Q7. State the rule for each normal form and the anomaly it removes.</w:t>
      </w:r>
    </w:p>
    <w:p>
      <w:pPr>
        <w:spacing w:after="100" w:line="259" w:lineRule="auto"/>
      </w:pPr>
      <w:r>
        <w:rPr>
          <w:rFonts w:ascii="Calibri" w:hAnsi="Calibri"/>
          <w:sz w:val="21"/>
        </w:rPr>
        <w:t>1NF: atomic values, no repeating groups, and each row identifiable; removes problems caused by multiple values in one field. 2NF: 1NF plus no non-key column depending on part of a composite key; removes partial-dependency redundancy. 3NF: 2NF plus no non-key column depending on another non-key column; removes transitive/update anomalies. BCNF: every determinant is a candidate key; removes residual redundancy when candidate keys overlap.</w:t>
      </w:r>
    </w:p>
    <w:p>
      <w:pPr>
        <w:spacing w:before="160" w:after="80" w:line="259" w:lineRule="auto"/>
      </w:pPr>
      <w:r>
        <w:rPr>
          <w:rFonts w:ascii="Calibri" w:hAnsi="Calibri"/>
          <w:b/>
          <w:sz w:val="23"/>
        </w:rPr>
        <w:t>Q8. Why can a table with a single-column primary key never violate 2NF? What does that imply about a schema that uses surrogate keys throughout?</w:t>
      </w:r>
    </w:p>
    <w:p>
      <w:pPr>
        <w:spacing w:after="100" w:line="259" w:lineRule="auto"/>
      </w:pPr>
      <w:r>
        <w:rPr>
          <w:rFonts w:ascii="Calibri" w:hAnsi="Calibri"/>
          <w:sz w:val="21"/>
        </w:rPr>
        <w:t>A partial dependency can only exist when a key has more than one part. A single-column key has no proper part, so a 1NF table with a single-column primary key cannot violate 2NF. A schema using surrogate keys therefore largely avoids 2NF concerns, leaving most normalization work around 1NF and 3NF.</w:t>
      </w:r>
    </w:p>
    <w:p>
      <w:pPr>
        <w:spacing w:before="160" w:after="80" w:line="259" w:lineRule="auto"/>
      </w:pPr>
      <w:r>
        <w:rPr>
          <w:rFonts w:ascii="Calibri" w:hAnsi="Calibri"/>
          <w:b/>
          <w:sz w:val="23"/>
        </w:rPr>
        <w:t>Q9. For each, name the normal form violated and the fix.</w:t>
      </w:r>
    </w:p>
    <w:p>
      <w:pPr>
        <w:spacing w:after="100" w:line="259" w:lineRule="auto"/>
      </w:pPr>
      <w:r>
        <w:rPr>
          <w:rFonts w:ascii="Calibri" w:hAnsi="Calibri"/>
          <w:sz w:val="21"/>
        </w:rPr>
        <w:t>1. customer(customer_id, name, phone_1, phone_2, phone_3): 1NF - create customer_phone(customer_id, phone_type, phone_number). 2. order_line(order_id, product_id, quantity, product_name, product_price): 2NF - move product_name and product_price to product keyed by product_id. 3. employee(employee_id, name, branch_id, branch_name, branch_city): 3NF - move branch details to branch. 4. account(account_id, customer_id, customer_name, balance): 3NF - move customer_name to customer.</w:t>
      </w:r>
    </w:p>
    <w:p>
      <w:pPr>
        <w:spacing w:before="160" w:after="80" w:line="259" w:lineRule="auto"/>
      </w:pPr>
      <w:r>
        <w:rPr>
          <w:rFonts w:ascii="Calibri" w:hAnsi="Calibri"/>
          <w:b/>
          <w:sz w:val="23"/>
        </w:rPr>
        <w:t>Q10. account.balance is derivable from account_txn and is stored anyway. Name the normalization rule this breaks, give the business reason it is stored, and state the one thing that must exist alongside it.</w:t>
      </w:r>
    </w:p>
    <w:p>
      <w:pPr>
        <w:spacing w:after="100" w:line="259" w:lineRule="auto"/>
      </w:pPr>
      <w:r>
        <w:rPr>
          <w:rFonts w:ascii="Calibri" w:hAnsi="Calibri"/>
          <w:sz w:val="21"/>
        </w:rPr>
        <w:t>The stored balance is a derived value, so it introduces redundancy. It is stored because a balance enquiry must be fast and recomputing the whole transaction history would be expensive. A reconciliation control must compare the stored balance with the computed value and raise an alert if they differ.</w:t>
      </w:r>
    </w:p>
    <w:p>
      <w:pPr>
        <w:spacing w:before="160" w:after="80" w:line="259" w:lineRule="auto"/>
      </w:pPr>
      <w:r>
        <w:rPr>
          <w:rFonts w:ascii="Calibri" w:hAnsi="Calibri"/>
          <w:b/>
          <w:sz w:val="23"/>
        </w:rPr>
        <w:t>Q11. Write a query proving that branch_ifsc is functionally dependent on branch_code in branch_customer_flat, and another proving that branch_name is not consistently so. Explain what the second result means.</w:t>
      </w:r>
    </w:p>
    <w:p>
      <w:pPr>
        <w:spacing w:after="100" w:line="240" w:lineRule="auto"/>
      </w:pPr>
      <w:r>
        <w:rPr>
          <w:rFonts w:ascii="Calibri" w:hAnsi="Calibri"/>
          <w:sz w:val="20"/>
        </w:rPr>
        <w:t>SELECT branch_code, COUNT(DISTINCT branch_ifsc) AS distinct_ifsc</w:t>
      </w:r>
      <w:r>
        <w:br/>
      </w:r>
      <w:r>
        <w:rPr>
          <w:rFonts w:ascii="Calibri" w:hAnsi="Calibri"/>
          <w:sz w:val="20"/>
        </w:rPr>
        <w:t>FROM branch_customer_flat</w:t>
      </w:r>
      <w:r>
        <w:br/>
      </w:r>
      <w:r>
        <w:rPr>
          <w:rFonts w:ascii="Calibri" w:hAnsi="Calibri"/>
          <w:sz w:val="20"/>
        </w:rPr>
        <w:t>GROUP BY branch_code</w:t>
      </w:r>
      <w:r>
        <w:br/>
      </w:r>
      <w:r>
        <w:rPr>
          <w:rFonts w:ascii="Calibri" w:hAnsi="Calibri"/>
          <w:sz w:val="20"/>
        </w:rPr>
        <w:t>HAVING COUNT(DISTINCT branch_ifsc) &gt; 1;</w:t>
      </w:r>
      <w:r>
        <w:br/>
      </w:r>
      <w:r>
        <w:rPr>
          <w:rFonts w:ascii="Calibri" w:hAnsi="Calibri"/>
          <w:sz w:val="20"/>
        </w:rPr>
      </w:r>
      <w:r>
        <w:br/>
      </w:r>
      <w:r>
        <w:rPr>
          <w:rFonts w:ascii="Calibri" w:hAnsi="Calibri"/>
          <w:sz w:val="20"/>
        </w:rPr>
        <w:t>SELECT branch_code, COUNT(DISTINCT branch_name) AS distinct_names</w:t>
      </w:r>
      <w:r>
        <w:br/>
      </w:r>
      <w:r>
        <w:rPr>
          <w:rFonts w:ascii="Calibri" w:hAnsi="Calibri"/>
          <w:sz w:val="20"/>
        </w:rPr>
        <w:t>FROM branch_customer_flat</w:t>
      </w:r>
      <w:r>
        <w:br/>
      </w:r>
      <w:r>
        <w:rPr>
          <w:rFonts w:ascii="Calibri" w:hAnsi="Calibri"/>
          <w:sz w:val="20"/>
        </w:rPr>
        <w:t>GROUP BY branch_code</w:t>
      </w:r>
      <w:r>
        <w:br/>
      </w:r>
      <w:r>
        <w:rPr>
          <w:rFonts w:ascii="Calibri" w:hAnsi="Calibri"/>
          <w:sz w:val="20"/>
        </w:rPr>
        <w:t>HAVING COUNT(DISTINCT branch_name) &gt; 1;</w:t>
      </w:r>
    </w:p>
    <w:p>
      <w:pPr>
        <w:spacing w:before="0" w:after="100" w:line="259" w:lineRule="auto"/>
      </w:pPr>
      <w:r>
        <w:rPr>
          <w:rFonts w:ascii="Calibri" w:hAnsi="Calibri"/>
          <w:b w:val="0"/>
          <w:sz w:val="21"/>
        </w:rPr>
        <w:t>The first query checks whether one branch code maps to more than one IFSC. The second exposes the branch-name inconsistency; multiple names for one branch code indicate a data-quality problem in the flat table.</w:t>
      </w:r>
    </w:p>
    <w:p>
      <w:pPr>
        <w:spacing w:before="160" w:after="80" w:line="259" w:lineRule="auto"/>
      </w:pPr>
      <w:r>
        <w:rPr>
          <w:rFonts w:ascii="Calibri" w:hAnsi="Calibri"/>
          <w:b/>
          <w:sz w:val="23"/>
        </w:rPr>
        <w:t>Q12. Write a query that reports, for each branch code, how many times the branch's details are redundantly repeated, and how many bytes of branch_name are stored in total against how many would be stored if it appeared once.</w:t>
      </w:r>
    </w:p>
    <w:p>
      <w:pPr>
        <w:spacing w:after="100" w:line="240" w:lineRule="auto"/>
      </w:pPr>
      <w:r>
        <w:rPr>
          <w:rFonts w:ascii="Calibri" w:hAnsi="Calibri"/>
          <w:sz w:val="20"/>
        </w:rPr>
        <w:t>SELECT branch_code,</w:t>
      </w:r>
      <w:r>
        <w:br/>
      </w:r>
      <w:r>
        <w:rPr>
          <w:rFonts w:ascii="Calibri" w:hAnsi="Calibri"/>
          <w:sz w:val="20"/>
        </w:rPr>
        <w:t xml:space="preserve">       COUNT(*) AS customer_rows,</w:t>
      </w:r>
      <w:r>
        <w:br/>
      </w:r>
      <w:r>
        <w:rPr>
          <w:rFonts w:ascii="Calibri" w:hAnsi="Calibri"/>
          <w:sz w:val="20"/>
        </w:rPr>
        <w:t xml:space="preserve">       COUNT(*) - 1 AS redundant_copies,</w:t>
      </w:r>
      <w:r>
        <w:br/>
      </w:r>
      <w:r>
        <w:rPr>
          <w:rFonts w:ascii="Calibri" w:hAnsi="Calibri"/>
          <w:sz w:val="20"/>
        </w:rPr>
        <w:t xml:space="preserve">       SUM(LENGTH(branch_name)) AS bytes_stored,</w:t>
      </w:r>
      <w:r>
        <w:br/>
      </w:r>
      <w:r>
        <w:rPr>
          <w:rFonts w:ascii="Calibri" w:hAnsi="Calibri"/>
          <w:sz w:val="20"/>
        </w:rPr>
        <w:t xml:space="preserve">       MAX(LENGTH(branch_name)) AS bytes_if_stored_once</w:t>
      </w:r>
      <w:r>
        <w:br/>
      </w:r>
      <w:r>
        <w:rPr>
          <w:rFonts w:ascii="Calibri" w:hAnsi="Calibri"/>
          <w:sz w:val="20"/>
        </w:rPr>
        <w:t>FROM branch_customer_flat</w:t>
      </w:r>
      <w:r>
        <w:br/>
      </w:r>
      <w:r>
        <w:rPr>
          <w:rFonts w:ascii="Calibri" w:hAnsi="Calibri"/>
          <w:sz w:val="20"/>
        </w:rPr>
        <w:t>GROUP BY branch_code</w:t>
      </w:r>
      <w:r>
        <w:br/>
      </w:r>
      <w:r>
        <w:rPr>
          <w:rFonts w:ascii="Calibri" w:hAnsi="Calibri"/>
          <w:sz w:val="20"/>
        </w:rPr>
        <w:t>ORDER BY branch_code;</w:t>
      </w:r>
    </w:p>
    <w:p>
      <w:pPr>
        <w:spacing w:before="160" w:after="80" w:line="259" w:lineRule="auto"/>
      </w:pPr>
      <w:r>
        <w:rPr>
          <w:rFonts w:ascii="Calibri" w:hAnsi="Calibri"/>
          <w:b/>
          <w:sz w:val="23"/>
        </w:rPr>
        <w:t>Q13. Show that cust_phone is a candidate key of branch_customer_flat in the current data. Then explain why you would still not use it as the primary key.</w:t>
      </w:r>
    </w:p>
    <w:p>
      <w:pPr>
        <w:spacing w:after="100" w:line="240" w:lineRule="auto"/>
      </w:pPr>
      <w:r>
        <w:rPr>
          <w:rFonts w:ascii="Calibri" w:hAnsi="Calibri"/>
          <w:sz w:val="20"/>
        </w:rPr>
        <w:t>SELECT COUNT(*) AS rows,</w:t>
      </w:r>
      <w:r>
        <w:br/>
      </w:r>
      <w:r>
        <w:rPr>
          <w:rFonts w:ascii="Calibri" w:hAnsi="Calibri"/>
          <w:sz w:val="20"/>
        </w:rPr>
        <w:t xml:space="preserve">       COUNT(DISTINCT cust_phone) AS distinct_phones</w:t>
      </w:r>
      <w:r>
        <w:br/>
      </w:r>
      <w:r>
        <w:rPr>
          <w:rFonts w:ascii="Calibri" w:hAnsi="Calibri"/>
          <w:sz w:val="20"/>
        </w:rPr>
        <w:t>FROM branch_customer_flat;</w:t>
      </w:r>
    </w:p>
    <w:p>
      <w:pPr>
        <w:spacing w:before="0" w:after="100" w:line="259" w:lineRule="auto"/>
      </w:pPr>
      <w:r>
        <w:rPr>
          <w:rFonts w:ascii="Calibri" w:hAnsi="Calibri"/>
          <w:b w:val="0"/>
          <w:sz w:val="21"/>
        </w:rPr>
        <w:t>If the two counts are equal, cust_phone is unique in the current data. I would still not use it as the primary key because customers can change phone numbers and phone numbers can be reassigned or shared.</w:t>
      </w:r>
    </w:p>
    <w:p>
      <w:pPr>
        <w:spacing w:before="160" w:after="80" w:line="259" w:lineRule="auto"/>
      </w:pPr>
      <w:r>
        <w:rPr>
          <w:rFonts w:ascii="Calibri" w:hAnsi="Calibri"/>
          <w:b/>
          <w:sz w:val="23"/>
        </w:rPr>
        <w:t>Q14. Decompose branch_customer_flat into 1NF. Produce ex4_customer_account from the repeating group and ex4_customer_product from the multi-valued column.</w:t>
      </w:r>
    </w:p>
    <w:p>
      <w:pPr>
        <w:spacing w:after="100" w:line="240" w:lineRule="auto"/>
      </w:pPr>
      <w:r>
        <w:rPr>
          <w:rFonts w:ascii="Calibri" w:hAnsi="Calibri"/>
          <w:sz w:val="20"/>
        </w:rPr>
        <w:t>CREATE TABLE ex4_customer_account AS</w:t>
      </w:r>
      <w:r>
        <w:br/>
      </w:r>
      <w:r>
        <w:rPr>
          <w:rFonts w:ascii="Calibri" w:hAnsi="Calibri"/>
          <w:sz w:val="20"/>
        </w:rPr>
        <w:t>SELECT cust_id, acct_no_1 AS acct_no, acct_type_1 AS acct_type, balance_1 AS balance</w:t>
      </w:r>
      <w:r>
        <w:br/>
      </w:r>
      <w:r>
        <w:rPr>
          <w:rFonts w:ascii="Calibri" w:hAnsi="Calibri"/>
          <w:sz w:val="20"/>
        </w:rPr>
        <w:t>FROM branch_customer_flat</w:t>
      </w:r>
      <w:r>
        <w:br/>
      </w:r>
      <w:r>
        <w:rPr>
          <w:rFonts w:ascii="Calibri" w:hAnsi="Calibri"/>
          <w:sz w:val="20"/>
        </w:rPr>
        <w:t>WHERE acct_no_1 IS NOT NULL</w:t>
      </w:r>
      <w:r>
        <w:br/>
      </w:r>
      <w:r>
        <w:rPr>
          <w:rFonts w:ascii="Calibri" w:hAnsi="Calibri"/>
          <w:sz w:val="20"/>
        </w:rPr>
        <w:t>UNION ALL</w:t>
      </w:r>
      <w:r>
        <w:br/>
      </w:r>
      <w:r>
        <w:rPr>
          <w:rFonts w:ascii="Calibri" w:hAnsi="Calibri"/>
          <w:sz w:val="20"/>
        </w:rPr>
        <w:t>SELECT cust_id, acct_no_2, acct_type_2, balance_2</w:t>
      </w:r>
      <w:r>
        <w:br/>
      </w:r>
      <w:r>
        <w:rPr>
          <w:rFonts w:ascii="Calibri" w:hAnsi="Calibri"/>
          <w:sz w:val="20"/>
        </w:rPr>
        <w:t>FROM branch_customer_flat</w:t>
      </w:r>
      <w:r>
        <w:br/>
      </w:r>
      <w:r>
        <w:rPr>
          <w:rFonts w:ascii="Calibri" w:hAnsi="Calibri"/>
          <w:sz w:val="20"/>
        </w:rPr>
        <w:t>WHERE acct_no_2 IS NOT NULL;</w:t>
      </w:r>
      <w:r>
        <w:br/>
      </w:r>
      <w:r>
        <w:rPr>
          <w:rFonts w:ascii="Calibri" w:hAnsi="Calibri"/>
          <w:sz w:val="20"/>
        </w:rPr>
      </w:r>
      <w:r>
        <w:br/>
      </w:r>
      <w:r>
        <w:rPr>
          <w:rFonts w:ascii="Calibri" w:hAnsi="Calibri"/>
          <w:sz w:val="20"/>
        </w:rPr>
        <w:t>CREATE TABLE ex4_customer_product AS</w:t>
      </w:r>
      <w:r>
        <w:br/>
      </w:r>
      <w:r>
        <w:rPr>
          <w:rFonts w:ascii="Calibri" w:hAnsi="Calibri"/>
          <w:sz w:val="20"/>
        </w:rPr>
        <w:t>SELECT f.cust_id, TRIM(s.product_code) AS product_code</w:t>
      </w:r>
      <w:r>
        <w:br/>
      </w:r>
      <w:r>
        <w:rPr>
          <w:rFonts w:ascii="Calibri" w:hAnsi="Calibri"/>
          <w:sz w:val="20"/>
        </w:rPr>
        <w:t>FROM branch_customer_flat f</w:t>
      </w:r>
      <w:r>
        <w:br/>
      </w:r>
      <w:r>
        <w:rPr>
          <w:rFonts w:ascii="Calibri" w:hAnsi="Calibri"/>
          <w:sz w:val="20"/>
        </w:rPr>
        <w:t>CROSS JOIN LATERAL UNNEST(STRING_TO_ARRAY(f.products, ',')) AS s(product_code)</w:t>
      </w:r>
      <w:r>
        <w:br/>
      </w:r>
      <w:r>
        <w:rPr>
          <w:rFonts w:ascii="Calibri" w:hAnsi="Calibri"/>
          <w:sz w:val="20"/>
        </w:rPr>
        <w:t>WHERE f.products &lt;&gt; 'NONE';</w:t>
      </w:r>
    </w:p>
    <w:p>
      <w:pPr>
        <w:spacing w:before="160" w:after="80" w:line="259" w:lineRule="auto"/>
      </w:pPr>
      <w:r>
        <w:rPr>
          <w:rFonts w:ascii="Calibri" w:hAnsi="Calibri"/>
          <w:b/>
          <w:sz w:val="23"/>
        </w:rPr>
        <w:t>Q15. Decompose to 3NF. Produce ex4_branch and ex4_customer with the correct primary and foreign keys. Handle the four spellings of BR03 and state the rule you applied to choose the surviving name.</w:t>
      </w:r>
    </w:p>
    <w:p>
      <w:pPr>
        <w:spacing w:after="100" w:line="240" w:lineRule="auto"/>
      </w:pPr>
      <w:r>
        <w:rPr>
          <w:rFonts w:ascii="Calibri" w:hAnsi="Calibri"/>
          <w:sz w:val="20"/>
        </w:rPr>
        <w:t>CREATE TABLE ex4_branch AS</w:t>
      </w:r>
      <w:r>
        <w:br/>
      </w:r>
      <w:r>
        <w:rPr>
          <w:rFonts w:ascii="Calibri" w:hAnsi="Calibri"/>
          <w:sz w:val="20"/>
        </w:rPr>
        <w:t>SELECT DISTINCT branch_code, branch_ifsc, branch_city</w:t>
      </w:r>
      <w:r>
        <w:br/>
      </w:r>
      <w:r>
        <w:rPr>
          <w:rFonts w:ascii="Calibri" w:hAnsi="Calibri"/>
          <w:sz w:val="20"/>
        </w:rPr>
        <w:t>FROM branch_customer_flat;</w:t>
      </w:r>
      <w:r>
        <w:br/>
      </w:r>
      <w:r>
        <w:rPr>
          <w:rFonts w:ascii="Calibri" w:hAnsi="Calibri"/>
          <w:sz w:val="20"/>
        </w:rPr>
      </w:r>
      <w:r>
        <w:br/>
      </w:r>
      <w:r>
        <w:rPr>
          <w:rFonts w:ascii="Calibri" w:hAnsi="Calibri"/>
          <w:sz w:val="20"/>
        </w:rPr>
        <w:t>ALTER TABLE ex4_branch ADD COLUMN branch_name VARCHAR(60);</w:t>
      </w:r>
      <w:r>
        <w:br/>
      </w:r>
      <w:r>
        <w:rPr>
          <w:rFonts w:ascii="Calibri" w:hAnsi="Calibri"/>
          <w:sz w:val="20"/>
        </w:rPr>
      </w:r>
      <w:r>
        <w:br/>
      </w:r>
      <w:r>
        <w:rPr>
          <w:rFonts w:ascii="Calibri" w:hAnsi="Calibri"/>
          <w:sz w:val="20"/>
        </w:rPr>
        <w:t>UPDATE ex4_branch b</w:t>
      </w:r>
      <w:r>
        <w:br/>
      </w:r>
      <w:r>
        <w:rPr>
          <w:rFonts w:ascii="Calibri" w:hAnsi="Calibri"/>
          <w:sz w:val="20"/>
        </w:rPr>
        <w:t>SET branch_name = (</w:t>
      </w:r>
      <w:r>
        <w:br/>
      </w:r>
      <w:r>
        <w:rPr>
          <w:rFonts w:ascii="Calibri" w:hAnsi="Calibri"/>
          <w:sz w:val="20"/>
        </w:rPr>
        <w:t xml:space="preserve">    SELECT f.branch_name</w:t>
      </w:r>
      <w:r>
        <w:br/>
      </w:r>
      <w:r>
        <w:rPr>
          <w:rFonts w:ascii="Calibri" w:hAnsi="Calibri"/>
          <w:sz w:val="20"/>
        </w:rPr>
        <w:t xml:space="preserve">    FROM branch_customer_flat f</w:t>
      </w:r>
      <w:r>
        <w:br/>
      </w:r>
      <w:r>
        <w:rPr>
          <w:rFonts w:ascii="Calibri" w:hAnsi="Calibri"/>
          <w:sz w:val="20"/>
        </w:rPr>
        <w:t xml:space="preserve">    WHERE f.branch_code = b.branch_code</w:t>
      </w:r>
      <w:r>
        <w:br/>
      </w:r>
      <w:r>
        <w:rPr>
          <w:rFonts w:ascii="Calibri" w:hAnsi="Calibri"/>
          <w:sz w:val="20"/>
        </w:rPr>
        <w:t xml:space="preserve">    GROUP BY f.branch_name</w:t>
      </w:r>
      <w:r>
        <w:br/>
      </w:r>
      <w:r>
        <w:rPr>
          <w:rFonts w:ascii="Calibri" w:hAnsi="Calibri"/>
          <w:sz w:val="20"/>
        </w:rPr>
        <w:t xml:space="preserve">    ORDER BY COUNT(*) DESC, f.branch_name</w:t>
      </w:r>
      <w:r>
        <w:br/>
      </w:r>
      <w:r>
        <w:rPr>
          <w:rFonts w:ascii="Calibri" w:hAnsi="Calibri"/>
          <w:sz w:val="20"/>
        </w:rPr>
        <w:t xml:space="preserve">    LIMIT 1</w:t>
      </w:r>
      <w:r>
        <w:br/>
      </w:r>
      <w:r>
        <w:rPr>
          <w:rFonts w:ascii="Calibri" w:hAnsi="Calibri"/>
          <w:sz w:val="20"/>
        </w:rPr>
        <w:t>);</w:t>
      </w:r>
      <w:r>
        <w:br/>
      </w:r>
      <w:r>
        <w:rPr>
          <w:rFonts w:ascii="Calibri" w:hAnsi="Calibri"/>
          <w:sz w:val="20"/>
        </w:rPr>
      </w:r>
      <w:r>
        <w:br/>
      </w:r>
      <w:r>
        <w:rPr>
          <w:rFonts w:ascii="Calibri" w:hAnsi="Calibri"/>
          <w:sz w:val="20"/>
        </w:rPr>
        <w:t>ALTER TABLE ex4_branch</w:t>
      </w:r>
      <w:r>
        <w:br/>
      </w:r>
      <w:r>
        <w:rPr>
          <w:rFonts w:ascii="Calibri" w:hAnsi="Calibri"/>
          <w:sz w:val="20"/>
        </w:rPr>
        <w:t>ALTER COLUMN branch_name SET NOT NULL;</w:t>
      </w:r>
      <w:r>
        <w:br/>
      </w:r>
      <w:r>
        <w:rPr>
          <w:rFonts w:ascii="Calibri" w:hAnsi="Calibri"/>
          <w:sz w:val="20"/>
        </w:rPr>
      </w:r>
      <w:r>
        <w:br/>
      </w:r>
      <w:r>
        <w:rPr>
          <w:rFonts w:ascii="Calibri" w:hAnsi="Calibri"/>
          <w:sz w:val="20"/>
        </w:rPr>
        <w:t>ALTER TABLE ex4_branch</w:t>
      </w:r>
      <w:r>
        <w:br/>
      </w:r>
      <w:r>
        <w:rPr>
          <w:rFonts w:ascii="Calibri" w:hAnsi="Calibri"/>
          <w:sz w:val="20"/>
        </w:rPr>
        <w:t>ADD CONSTRAINT pk_ex4_branch PRIMARY KEY (branch_code);</w:t>
      </w:r>
      <w:r>
        <w:br/>
      </w:r>
      <w:r>
        <w:rPr>
          <w:rFonts w:ascii="Calibri" w:hAnsi="Calibri"/>
          <w:sz w:val="20"/>
        </w:rPr>
      </w:r>
      <w:r>
        <w:br/>
      </w:r>
      <w:r>
        <w:rPr>
          <w:rFonts w:ascii="Calibri" w:hAnsi="Calibri"/>
          <w:sz w:val="20"/>
        </w:rPr>
        <w:t>CREATE TABLE ex4_customer AS</w:t>
      </w:r>
      <w:r>
        <w:br/>
      </w:r>
      <w:r>
        <w:rPr>
          <w:rFonts w:ascii="Calibri" w:hAnsi="Calibri"/>
          <w:sz w:val="20"/>
        </w:rPr>
        <w:t>SELECT cust_id, cust_name, cust_phone, cust_city, branch_code</w:t>
      </w:r>
      <w:r>
        <w:br/>
      </w:r>
      <w:r>
        <w:rPr>
          <w:rFonts w:ascii="Calibri" w:hAnsi="Calibri"/>
          <w:sz w:val="20"/>
        </w:rPr>
        <w:t>FROM branch_customer_flat;</w:t>
      </w:r>
      <w:r>
        <w:br/>
      </w:r>
      <w:r>
        <w:rPr>
          <w:rFonts w:ascii="Calibri" w:hAnsi="Calibri"/>
          <w:sz w:val="20"/>
        </w:rPr>
      </w:r>
      <w:r>
        <w:br/>
      </w:r>
      <w:r>
        <w:rPr>
          <w:rFonts w:ascii="Calibri" w:hAnsi="Calibri"/>
          <w:sz w:val="20"/>
        </w:rPr>
        <w:t>ALTER TABLE ex4_customer</w:t>
      </w:r>
      <w:r>
        <w:br/>
      </w:r>
      <w:r>
        <w:rPr>
          <w:rFonts w:ascii="Calibri" w:hAnsi="Calibri"/>
          <w:sz w:val="20"/>
        </w:rPr>
        <w:t>ADD CONSTRAINT pk_ex4_customer PRIMARY KEY (cust_id);</w:t>
      </w:r>
      <w:r>
        <w:br/>
      </w:r>
      <w:r>
        <w:rPr>
          <w:rFonts w:ascii="Calibri" w:hAnsi="Calibri"/>
          <w:sz w:val="20"/>
        </w:rPr>
      </w:r>
      <w:r>
        <w:br/>
      </w:r>
      <w:r>
        <w:rPr>
          <w:rFonts w:ascii="Calibri" w:hAnsi="Calibri"/>
          <w:sz w:val="20"/>
        </w:rPr>
        <w:t>ALTER TABLE ex4_customer</w:t>
      </w:r>
      <w:r>
        <w:br/>
      </w:r>
      <w:r>
        <w:rPr>
          <w:rFonts w:ascii="Calibri" w:hAnsi="Calibri"/>
          <w:sz w:val="20"/>
        </w:rPr>
        <w:t>ADD CONSTRAINT fk_ex4_customer_branch</w:t>
      </w:r>
      <w:r>
        <w:br/>
      </w:r>
      <w:r>
        <w:rPr>
          <w:rFonts w:ascii="Calibri" w:hAnsi="Calibri"/>
          <w:sz w:val="20"/>
        </w:rPr>
        <w:t>FOREIGN KEY (branch_code) REFERENCES ex4_branch(branch_code);</w:t>
      </w:r>
    </w:p>
    <w:p>
      <w:pPr>
        <w:spacing w:before="0" w:after="100" w:line="259" w:lineRule="auto"/>
      </w:pPr>
      <w:r>
        <w:rPr>
          <w:rFonts w:ascii="Calibri" w:hAnsi="Calibri"/>
          <w:b w:val="0"/>
          <w:sz w:val="21"/>
        </w:rPr>
        <w:t>The rule is to choose the most frequent spelling, with alphabetical order as the tie-breaker. This is only a cleanup heuristic; an authoritative branch source should be used for real data cleanup.</w:t>
      </w:r>
    </w:p>
    <w:p>
      <w:pPr>
        <w:spacing w:before="160" w:after="80" w:line="259" w:lineRule="auto"/>
      </w:pPr>
      <w:r>
        <w:rPr>
          <w:rFonts w:ascii="Calibri" w:hAnsi="Calibri"/>
          <w:b/>
          <w:sz w:val="23"/>
        </w:rPr>
        <w:t>Q16. Prove all three anomalies are gone from your decomposed design. Write one statement per anomaly, each demonstrating that the operation now succeeds or now fails safely.</w:t>
      </w:r>
    </w:p>
    <w:p>
      <w:pPr>
        <w:spacing w:after="100" w:line="240" w:lineRule="auto"/>
      </w:pPr>
      <w:r>
        <w:rPr>
          <w:rFonts w:ascii="Calibri" w:hAnsi="Calibri"/>
          <w:sz w:val="20"/>
        </w:rPr>
        <w:t>BEGIN;</w:t>
      </w:r>
      <w:r>
        <w:br/>
      </w:r>
      <w:r>
        <w:rPr>
          <w:rFonts w:ascii="Calibri" w:hAnsi="Calibri"/>
          <w:sz w:val="20"/>
        </w:rPr>
        <w:t>INSERT INTO ex4_branch (branch_code, branch_ifsc, branch_city, branch_name)</w:t>
      </w:r>
      <w:r>
        <w:br/>
      </w:r>
      <w:r>
        <w:rPr>
          <w:rFonts w:ascii="Calibri" w:hAnsi="Calibri"/>
          <w:sz w:val="20"/>
        </w:rPr>
        <w:t>VALUES ('BR09', 'ICIC0000709', 'Jaipur', 'Malviya Nagar');</w:t>
      </w:r>
      <w:r>
        <w:br/>
      </w:r>
      <w:r>
        <w:rPr>
          <w:rFonts w:ascii="Calibri" w:hAnsi="Calibri"/>
          <w:sz w:val="20"/>
        </w:rPr>
        <w:t>SELECT COUNT(*) FROM ex4_branch;</w:t>
      </w:r>
      <w:r>
        <w:br/>
      </w:r>
      <w:r>
        <w:rPr>
          <w:rFonts w:ascii="Calibri" w:hAnsi="Calibri"/>
          <w:sz w:val="20"/>
        </w:rPr>
        <w:t>ROLLBACK;</w:t>
      </w:r>
      <w:r>
        <w:br/>
      </w:r>
      <w:r>
        <w:rPr>
          <w:rFonts w:ascii="Calibri" w:hAnsi="Calibri"/>
          <w:sz w:val="20"/>
        </w:rPr>
      </w:r>
      <w:r>
        <w:br/>
      </w:r>
      <w:r>
        <w:rPr>
          <w:rFonts w:ascii="Calibri" w:hAnsi="Calibri"/>
          <w:sz w:val="20"/>
        </w:rPr>
        <w:t>BEGIN;</w:t>
      </w:r>
      <w:r>
        <w:br/>
      </w:r>
      <w:r>
        <w:rPr>
          <w:rFonts w:ascii="Calibri" w:hAnsi="Calibri"/>
          <w:sz w:val="20"/>
        </w:rPr>
        <w:t>UPDATE ex4_branch</w:t>
      </w:r>
      <w:r>
        <w:br/>
      </w:r>
      <w:r>
        <w:rPr>
          <w:rFonts w:ascii="Calibri" w:hAnsi="Calibri"/>
          <w:sz w:val="20"/>
        </w:rPr>
        <w:t>SET branch_name = 'Koramangala Main'</w:t>
      </w:r>
      <w:r>
        <w:br/>
      </w:r>
      <w:r>
        <w:rPr>
          <w:rFonts w:ascii="Calibri" w:hAnsi="Calibri"/>
          <w:sz w:val="20"/>
        </w:rPr>
        <w:t>WHERE branch_code = 'BR03';</w:t>
      </w:r>
      <w:r>
        <w:br/>
      </w:r>
      <w:r>
        <w:rPr>
          <w:rFonts w:ascii="Calibri" w:hAnsi="Calibri"/>
          <w:sz w:val="20"/>
        </w:rPr>
        <w:t>SELECT branch_code, branch_name</w:t>
      </w:r>
      <w:r>
        <w:br/>
      </w:r>
      <w:r>
        <w:rPr>
          <w:rFonts w:ascii="Calibri" w:hAnsi="Calibri"/>
          <w:sz w:val="20"/>
        </w:rPr>
        <w:t>FROM ex4_branch</w:t>
      </w:r>
      <w:r>
        <w:br/>
      </w:r>
      <w:r>
        <w:rPr>
          <w:rFonts w:ascii="Calibri" w:hAnsi="Calibri"/>
          <w:sz w:val="20"/>
        </w:rPr>
        <w:t>WHERE branch_code = 'BR03';</w:t>
      </w:r>
      <w:r>
        <w:br/>
      </w:r>
      <w:r>
        <w:rPr>
          <w:rFonts w:ascii="Calibri" w:hAnsi="Calibri"/>
          <w:sz w:val="20"/>
        </w:rPr>
        <w:t>ROLLBACK;</w:t>
      </w:r>
      <w:r>
        <w:br/>
      </w:r>
      <w:r>
        <w:rPr>
          <w:rFonts w:ascii="Calibri" w:hAnsi="Calibri"/>
          <w:sz w:val="20"/>
        </w:rPr>
      </w:r>
      <w:r>
        <w:br/>
      </w:r>
      <w:r>
        <w:rPr>
          <w:rFonts w:ascii="Calibri" w:hAnsi="Calibri"/>
          <w:sz w:val="20"/>
        </w:rPr>
        <w:t>BEGIN;</w:t>
      </w:r>
      <w:r>
        <w:br/>
      </w:r>
      <w:r>
        <w:rPr>
          <w:rFonts w:ascii="Calibri" w:hAnsi="Calibri"/>
          <w:sz w:val="20"/>
        </w:rPr>
        <w:t>DELETE FROM ex4_customer_account</w:t>
      </w:r>
      <w:r>
        <w:br/>
      </w:r>
      <w:r>
        <w:rPr>
          <w:rFonts w:ascii="Calibri" w:hAnsi="Calibri"/>
          <w:sz w:val="20"/>
        </w:rPr>
        <w:t>WHERE acct_no = 'ICIC0000009032';</w:t>
      </w:r>
      <w:r>
        <w:br/>
      </w:r>
      <w:r>
        <w:rPr>
          <w:rFonts w:ascii="Calibri" w:hAnsi="Calibri"/>
          <w:sz w:val="20"/>
        </w:rPr>
        <w:t>SELECT cust_id, cust_name, cust_phone</w:t>
      </w:r>
      <w:r>
        <w:br/>
      </w:r>
      <w:r>
        <w:rPr>
          <w:rFonts w:ascii="Calibri" w:hAnsi="Calibri"/>
          <w:sz w:val="20"/>
        </w:rPr>
        <w:t>FROM ex4_customer</w:t>
      </w:r>
      <w:r>
        <w:br/>
      </w:r>
      <w:r>
        <w:rPr>
          <w:rFonts w:ascii="Calibri" w:hAnsi="Calibri"/>
          <w:sz w:val="20"/>
        </w:rPr>
        <w:t>WHERE cust_id = 1027;</w:t>
      </w:r>
      <w:r>
        <w:br/>
      </w:r>
      <w:r>
        <w:rPr>
          <w:rFonts w:ascii="Calibri" w:hAnsi="Calibri"/>
          <w:sz w:val="20"/>
        </w:rPr>
        <w:t>ROLLBACK;</w:t>
      </w:r>
    </w:p>
    <w:p>
      <w:pPr>
        <w:spacing w:before="160" w:after="80" w:line="259" w:lineRule="auto"/>
      </w:pPr>
      <w:r>
        <w:rPr>
          <w:rFonts w:ascii="Calibri" w:hAnsi="Calibri"/>
          <w:b/>
          <w:sz w:val="23"/>
        </w:rPr>
        <w:t>Q17. ICICI Bank is launching a locker service. Design the schema from this requirement. Name every constraint and choose every cascading rule deliberately.</w:t>
      </w:r>
    </w:p>
    <w:p>
      <w:pPr>
        <w:spacing w:after="100" w:line="240" w:lineRule="auto"/>
      </w:pPr>
      <w:r>
        <w:rPr>
          <w:rFonts w:ascii="Calibri" w:hAnsi="Calibri"/>
          <w:sz w:val="20"/>
        </w:rPr>
        <w:t>CREATE TABLE ex4_locker (</w:t>
      </w:r>
      <w:r>
        <w:br/>
      </w:r>
      <w:r>
        <w:rPr>
          <w:rFonts w:ascii="Calibri" w:hAnsi="Calibri"/>
          <w:sz w:val="20"/>
        </w:rPr>
        <w:t xml:space="preserve">    locker_id INTEGER NOT NULL,</w:t>
      </w:r>
      <w:r>
        <w:br/>
      </w:r>
      <w:r>
        <w:rPr>
          <w:rFonts w:ascii="Calibri" w:hAnsi="Calibri"/>
          <w:sz w:val="20"/>
        </w:rPr>
        <w:t xml:space="preserve">    branch_id INTEGER NOT NULL,</w:t>
      </w:r>
      <w:r>
        <w:br/>
      </w:r>
      <w:r>
        <w:rPr>
          <w:rFonts w:ascii="Calibri" w:hAnsi="Calibri"/>
          <w:sz w:val="20"/>
        </w:rPr>
        <w:t xml:space="preserve">    locker_number VARCHAR(10) NOT NULL,</w:t>
      </w:r>
      <w:r>
        <w:br/>
      </w:r>
      <w:r>
        <w:rPr>
          <w:rFonts w:ascii="Calibri" w:hAnsi="Calibri"/>
          <w:sz w:val="20"/>
        </w:rPr>
        <w:t xml:space="preserve">    locker_size VARCHAR(10) NOT NULL,</w:t>
      </w:r>
      <w:r>
        <w:br/>
      </w:r>
      <w:r>
        <w:rPr>
          <w:rFonts w:ascii="Calibri" w:hAnsi="Calibri"/>
          <w:sz w:val="20"/>
        </w:rPr>
        <w:t xml:space="preserve">    annual_rent NUMERIC(10,2) NOT NULL,</w:t>
      </w:r>
      <w:r>
        <w:br/>
      </w:r>
      <w:r>
        <w:rPr>
          <w:rFonts w:ascii="Calibri" w:hAnsi="Calibri"/>
          <w:sz w:val="20"/>
        </w:rPr>
        <w:t xml:space="preserve">    status VARCHAR(12) DEFAULT 'AVAILABLE' NOT NULL,</w:t>
      </w:r>
      <w:r>
        <w:br/>
      </w:r>
      <w:r>
        <w:rPr>
          <w:rFonts w:ascii="Calibri" w:hAnsi="Calibri"/>
          <w:sz w:val="20"/>
        </w:rPr>
        <w:t xml:space="preserve">    CONSTRAINT pk_ex4_locker PRIMARY KEY (locker_id),</w:t>
      </w:r>
      <w:r>
        <w:br/>
      </w:r>
      <w:r>
        <w:rPr>
          <w:rFonts w:ascii="Calibri" w:hAnsi="Calibri"/>
          <w:sz w:val="20"/>
        </w:rPr>
        <w:t xml:space="preserve">    CONSTRAINT uq_ex4_locker UNIQUE (branch_id, locker_number),</w:t>
      </w:r>
      <w:r>
        <w:br/>
      </w:r>
      <w:r>
        <w:rPr>
          <w:rFonts w:ascii="Calibri" w:hAnsi="Calibri"/>
          <w:sz w:val="20"/>
        </w:rPr>
        <w:t xml:space="preserve">    CONSTRAINT fk_ex4_locker_branch FOREIGN KEY (branch_id)</w:t>
      </w:r>
      <w:r>
        <w:br/>
      </w:r>
      <w:r>
        <w:rPr>
          <w:rFonts w:ascii="Calibri" w:hAnsi="Calibri"/>
          <w:sz w:val="20"/>
        </w:rPr>
        <w:t xml:space="preserve">        REFERENCES branch(branch_id) ON DELETE RESTRICT,</w:t>
      </w:r>
      <w:r>
        <w:br/>
      </w:r>
      <w:r>
        <w:rPr>
          <w:rFonts w:ascii="Calibri" w:hAnsi="Calibri"/>
          <w:sz w:val="20"/>
        </w:rPr>
        <w:t xml:space="preserve">    CONSTRAINT ck_ex4_locker_size</w:t>
      </w:r>
      <w:r>
        <w:br/>
      </w:r>
      <w:r>
        <w:rPr>
          <w:rFonts w:ascii="Calibri" w:hAnsi="Calibri"/>
          <w:sz w:val="20"/>
        </w:rPr>
        <w:t xml:space="preserve">        CHECK (locker_size IN ('SMALL','MEDIUM','LARGE')),</w:t>
      </w:r>
      <w:r>
        <w:br/>
      </w:r>
      <w:r>
        <w:rPr>
          <w:rFonts w:ascii="Calibri" w:hAnsi="Calibri"/>
          <w:sz w:val="20"/>
        </w:rPr>
        <w:t xml:space="preserve">    CONSTRAINT ck_ex4_locker_rent</w:t>
      </w:r>
      <w:r>
        <w:br/>
      </w:r>
      <w:r>
        <w:rPr>
          <w:rFonts w:ascii="Calibri" w:hAnsi="Calibri"/>
          <w:sz w:val="20"/>
        </w:rPr>
        <w:t xml:space="preserve">        CHECK (annual_rent &gt; 0),</w:t>
      </w:r>
      <w:r>
        <w:br/>
      </w:r>
      <w:r>
        <w:rPr>
          <w:rFonts w:ascii="Calibri" w:hAnsi="Calibri"/>
          <w:sz w:val="20"/>
        </w:rPr>
        <w:t xml:space="preserve">    CONSTRAINT ck_ex4_locker_status</w:t>
      </w:r>
      <w:r>
        <w:br/>
      </w:r>
      <w:r>
        <w:rPr>
          <w:rFonts w:ascii="Calibri" w:hAnsi="Calibri"/>
          <w:sz w:val="20"/>
        </w:rPr>
        <w:t xml:space="preserve">        CHECK (status IN ('AVAILABLE','ALLOTTED','SURRENDERED'))</w:t>
      </w:r>
      <w:r>
        <w:br/>
      </w:r>
      <w:r>
        <w:rPr>
          <w:rFonts w:ascii="Calibri" w:hAnsi="Calibri"/>
          <w:sz w:val="20"/>
        </w:rPr>
        <w:t>);</w:t>
      </w:r>
      <w:r>
        <w:br/>
      </w:r>
      <w:r>
        <w:rPr>
          <w:rFonts w:ascii="Calibri" w:hAnsi="Calibri"/>
          <w:sz w:val="20"/>
        </w:rPr>
      </w:r>
      <w:r>
        <w:br/>
      </w:r>
      <w:r>
        <w:rPr>
          <w:rFonts w:ascii="Calibri" w:hAnsi="Calibri"/>
          <w:sz w:val="20"/>
        </w:rPr>
        <w:t>CREATE TABLE ex4_locker_agreement (</w:t>
      </w:r>
      <w:r>
        <w:br/>
      </w:r>
      <w:r>
        <w:rPr>
          <w:rFonts w:ascii="Calibri" w:hAnsi="Calibri"/>
          <w:sz w:val="20"/>
        </w:rPr>
        <w:t xml:space="preserve">    agreement_id INTEGER NOT NULL,</w:t>
      </w:r>
      <w:r>
        <w:br/>
      </w:r>
      <w:r>
        <w:rPr>
          <w:rFonts w:ascii="Calibri" w:hAnsi="Calibri"/>
          <w:sz w:val="20"/>
        </w:rPr>
        <w:t xml:space="preserve">    locker_id INTEGER NOT NULL,</w:t>
      </w:r>
      <w:r>
        <w:br/>
      </w:r>
      <w:r>
        <w:rPr>
          <w:rFonts w:ascii="Calibri" w:hAnsi="Calibri"/>
          <w:sz w:val="20"/>
        </w:rPr>
        <w:t xml:space="preserve">    customer_id INTEGER NOT NULL,</w:t>
      </w:r>
      <w:r>
        <w:br/>
      </w:r>
      <w:r>
        <w:rPr>
          <w:rFonts w:ascii="Calibri" w:hAnsi="Calibri"/>
          <w:sz w:val="20"/>
        </w:rPr>
        <w:t xml:space="preserve">    start_date DATE NOT NULL,</w:t>
      </w:r>
      <w:r>
        <w:br/>
      </w:r>
      <w:r>
        <w:rPr>
          <w:rFonts w:ascii="Calibri" w:hAnsi="Calibri"/>
          <w:sz w:val="20"/>
        </w:rPr>
        <w:t xml:space="preserve">    end_date DATE NULL,</w:t>
      </w:r>
      <w:r>
        <w:br/>
      </w:r>
      <w:r>
        <w:rPr>
          <w:rFonts w:ascii="Calibri" w:hAnsi="Calibri"/>
          <w:sz w:val="20"/>
        </w:rPr>
        <w:t xml:space="preserve">    status VARCHAR(12) DEFAULT 'ACTIVE' NOT NULL,</w:t>
      </w:r>
      <w:r>
        <w:br/>
      </w:r>
      <w:r>
        <w:rPr>
          <w:rFonts w:ascii="Calibri" w:hAnsi="Calibri"/>
          <w:sz w:val="20"/>
        </w:rPr>
        <w:t xml:space="preserve">    CONSTRAINT pk_ex4_locker_agreement PRIMARY KEY (agreement_id),</w:t>
      </w:r>
      <w:r>
        <w:br/>
      </w:r>
      <w:r>
        <w:rPr>
          <w:rFonts w:ascii="Calibri" w:hAnsi="Calibri"/>
          <w:sz w:val="20"/>
        </w:rPr>
        <w:t xml:space="preserve">    CONSTRAINT fk_ex4_la_locker FOREIGN KEY (locker_id)</w:t>
      </w:r>
      <w:r>
        <w:br/>
      </w:r>
      <w:r>
        <w:rPr>
          <w:rFonts w:ascii="Calibri" w:hAnsi="Calibri"/>
          <w:sz w:val="20"/>
        </w:rPr>
        <w:t xml:space="preserve">        REFERENCES ex4_locker( locker_id ) ON DELETE RESTRICT,</w:t>
      </w:r>
      <w:r>
        <w:br/>
      </w:r>
      <w:r>
        <w:rPr>
          <w:rFonts w:ascii="Calibri" w:hAnsi="Calibri"/>
          <w:sz w:val="20"/>
        </w:rPr>
        <w:t xml:space="preserve">    CONSTRAINT fk_ex4_la_customer FOREIGN KEY (customer_id)</w:t>
      </w:r>
      <w:r>
        <w:br/>
      </w:r>
      <w:r>
        <w:rPr>
          <w:rFonts w:ascii="Calibri" w:hAnsi="Calibri"/>
          <w:sz w:val="20"/>
        </w:rPr>
        <w:t xml:space="preserve">        REFERENCES customer(customer_id) ON DELETE RESTRICT,</w:t>
      </w:r>
      <w:r>
        <w:br/>
      </w:r>
      <w:r>
        <w:rPr>
          <w:rFonts w:ascii="Calibri" w:hAnsi="Calibri"/>
          <w:sz w:val="20"/>
        </w:rPr>
        <w:t xml:space="preserve">    CONSTRAINT ck_ex4_la_dates</w:t>
      </w:r>
      <w:r>
        <w:br/>
      </w:r>
      <w:r>
        <w:rPr>
          <w:rFonts w:ascii="Calibri" w:hAnsi="Calibri"/>
          <w:sz w:val="20"/>
        </w:rPr>
        <w:t xml:space="preserve">        CHECK (end_date IS NULL OR end_date &gt; start_date),</w:t>
      </w:r>
      <w:r>
        <w:br/>
      </w:r>
      <w:r>
        <w:rPr>
          <w:rFonts w:ascii="Calibri" w:hAnsi="Calibri"/>
          <w:sz w:val="20"/>
        </w:rPr>
        <w:t xml:space="preserve">    CONSTRAINT ck_ex4_la_status</w:t>
      </w:r>
      <w:r>
        <w:br/>
      </w:r>
      <w:r>
        <w:rPr>
          <w:rFonts w:ascii="Calibri" w:hAnsi="Calibri"/>
          <w:sz w:val="20"/>
        </w:rPr>
        <w:t xml:space="preserve">        CHECK (status IN ('ACTIVE','CLOSED','SURRENDERED'))</w:t>
      </w:r>
      <w:r>
        <w:br/>
      </w:r>
      <w:r>
        <w:rPr>
          <w:rFonts w:ascii="Calibri" w:hAnsi="Calibri"/>
          <w:sz w:val="20"/>
        </w:rPr>
        <w:t>);</w:t>
      </w:r>
      <w:r>
        <w:br/>
      </w:r>
      <w:r>
        <w:rPr>
          <w:rFonts w:ascii="Calibri" w:hAnsi="Calibri"/>
          <w:sz w:val="20"/>
        </w:rPr>
      </w:r>
      <w:r>
        <w:br/>
      </w:r>
      <w:r>
        <w:rPr>
          <w:rFonts w:ascii="Calibri" w:hAnsi="Calibri"/>
          <w:sz w:val="20"/>
        </w:rPr>
        <w:t>CREATE TABLE ex4_locker_visit (</w:t>
      </w:r>
      <w:r>
        <w:br/>
      </w:r>
      <w:r>
        <w:rPr>
          <w:rFonts w:ascii="Calibri" w:hAnsi="Calibri"/>
          <w:sz w:val="20"/>
        </w:rPr>
        <w:t xml:space="preserve">    visit_id BIGINT NOT NULL,</w:t>
      </w:r>
      <w:r>
        <w:br/>
      </w:r>
      <w:r>
        <w:rPr>
          <w:rFonts w:ascii="Calibri" w:hAnsi="Calibri"/>
          <w:sz w:val="20"/>
        </w:rPr>
        <w:t xml:space="preserve">    agreement_id INTEGER NOT NULL,</w:t>
      </w:r>
      <w:r>
        <w:br/>
      </w:r>
      <w:r>
        <w:rPr>
          <w:rFonts w:ascii="Calibri" w:hAnsi="Calibri"/>
          <w:sz w:val="20"/>
        </w:rPr>
        <w:t xml:space="preserve">    visited_at TIMESTAMP NOT NULL,</w:t>
      </w:r>
      <w:r>
        <w:br/>
      </w:r>
      <w:r>
        <w:rPr>
          <w:rFonts w:ascii="Calibri" w:hAnsi="Calibri"/>
          <w:sz w:val="20"/>
        </w:rPr>
        <w:t xml:space="preserve">    supervised_by INTEGER NOT NULL,</w:t>
      </w:r>
      <w:r>
        <w:br/>
      </w:r>
      <w:r>
        <w:rPr>
          <w:rFonts w:ascii="Calibri" w:hAnsi="Calibri"/>
          <w:sz w:val="20"/>
        </w:rPr>
        <w:t xml:space="preserve">    CONSTRAINT pk_ex4_locker_visit PRIMARY KEY (visit_id),</w:t>
      </w:r>
      <w:r>
        <w:br/>
      </w:r>
      <w:r>
        <w:rPr>
          <w:rFonts w:ascii="Calibri" w:hAnsi="Calibri"/>
          <w:sz w:val="20"/>
        </w:rPr>
        <w:t xml:space="preserve">    CONSTRAINT fk_ex4_lv_agreement FOREIGN KEY (agreement_id)</w:t>
      </w:r>
      <w:r>
        <w:br/>
      </w:r>
      <w:r>
        <w:rPr>
          <w:rFonts w:ascii="Calibri" w:hAnsi="Calibri"/>
          <w:sz w:val="20"/>
        </w:rPr>
        <w:t xml:space="preserve">        REFERENCES ex4_locker_agreement(agreement_id) ON DELETE RESTRICT,</w:t>
      </w:r>
      <w:r>
        <w:br/>
      </w:r>
      <w:r>
        <w:rPr>
          <w:rFonts w:ascii="Calibri" w:hAnsi="Calibri"/>
          <w:sz w:val="20"/>
        </w:rPr>
        <w:t xml:space="preserve">    CONSTRAINT fk_ex4_lv_employee FOREIGN KEY (supervised_by)</w:t>
      </w:r>
      <w:r>
        <w:br/>
      </w:r>
      <w:r>
        <w:rPr>
          <w:rFonts w:ascii="Calibri" w:hAnsi="Calibri"/>
          <w:sz w:val="20"/>
        </w:rPr>
        <w:t xml:space="preserve">        REFERENCES employee(employee_id) ON DELETE RESTRICT</w:t>
      </w:r>
      <w:r>
        <w:br/>
      </w:r>
      <w:r>
        <w:rPr>
          <w:rFonts w:ascii="Calibri" w:hAnsi="Calibri"/>
          <w:sz w:val="20"/>
        </w:rPr>
        <w:t>);</w:t>
      </w:r>
    </w:p>
    <w:p>
      <w:pPr>
        <w:spacing w:before="160" w:after="80" w:line="259" w:lineRule="auto"/>
      </w:pPr>
      <w:r>
        <w:rPr>
          <w:rFonts w:ascii="Calibri" w:hAnsi="Calibri"/>
          <w:b/>
          <w:sz w:val="23"/>
        </w:rPr>
        <w:t>Q18. For your locker design, answer which entity is weak and why; which relationship is many-to-many and how you resolved it; which foreign key is nullable and why; and which two business rules you expressed as CHECK constraints.</w:t>
      </w:r>
    </w:p>
    <w:p>
      <w:pPr>
        <w:spacing w:after="100" w:line="259" w:lineRule="auto"/>
      </w:pPr>
      <w:r>
        <w:rPr>
          <w:rFonts w:ascii="Calibri" w:hAnsi="Calibri"/>
          <w:sz w:val="21"/>
        </w:rPr>
        <w:t>The weak entity is ex4_locker_visit because a visit only has meaning in the context of an agreement. Customer-to-locker is many-to-many over time and is resolved by ex4_locker_agreement, which stores start date, end date and status. None of the foreign keys is nullable; end_date is nullable because an active agreement may not have an end date yet. Two CHECK rules are the date rule and annual_rent &gt; 0.</w:t>
      </w:r>
    </w:p>
    <w:p>
      <w:pPr>
        <w:spacing w:after="100" w:line="240" w:lineRule="auto"/>
      </w:pPr>
      <w:r>
        <w:rPr>
          <w:rFonts w:ascii="Calibri" w:hAnsi="Calibri"/>
          <w:sz w:val="20"/>
        </w:rPr>
        <w:t>CREATE UNIQUE INDEX uq_ex4_la_active</w:t>
      </w:r>
      <w:r>
        <w:br/>
      </w:r>
      <w:r>
        <w:rPr>
          <w:rFonts w:ascii="Calibri" w:hAnsi="Calibri"/>
          <w:sz w:val="20"/>
        </w:rPr>
        <w:t>ON ex4_locker_agreement (locker_id)</w:t>
      </w:r>
      <w:r>
        <w:br/>
      </w:r>
      <w:r>
        <w:rPr>
          <w:rFonts w:ascii="Calibri" w:hAnsi="Calibri"/>
          <w:sz w:val="20"/>
        </w:rPr>
        <w:t>WHERE status = 'ACTIVE';</w:t>
      </w:r>
    </w:p>
    <w:p>
      <w:pPr>
        <w:spacing w:before="160" w:after="80" w:line="259" w:lineRule="auto"/>
      </w:pPr>
      <w:r>
        <w:rPr>
          <w:rFonts w:ascii="Calibri" w:hAnsi="Calibri"/>
          <w:b/>
          <w:sz w:val="23"/>
        </w:rPr>
        <w:t>Q19. Add a CHECK constraint to the locker agreement table that prevents an end date on or before the start date. Then write the INSERT that proves it works.</w:t>
      </w:r>
    </w:p>
    <w:p>
      <w:pPr>
        <w:spacing w:after="100" w:line="240" w:lineRule="auto"/>
      </w:pPr>
      <w:r>
        <w:rPr>
          <w:rFonts w:ascii="Calibri" w:hAnsi="Calibri"/>
          <w:sz w:val="20"/>
        </w:rPr>
        <w:t>ALTER TABLE ex4_locker_agreement</w:t>
      </w:r>
      <w:r>
        <w:br/>
      </w:r>
      <w:r>
        <w:rPr>
          <w:rFonts w:ascii="Calibri" w:hAnsi="Calibri"/>
          <w:sz w:val="20"/>
        </w:rPr>
        <w:t>ADD CONSTRAINT ck_ex4_la_dates</w:t>
      </w:r>
      <w:r>
        <w:br/>
      </w:r>
      <w:r>
        <w:rPr>
          <w:rFonts w:ascii="Calibri" w:hAnsi="Calibri"/>
          <w:sz w:val="20"/>
        </w:rPr>
        <w:t>CHECK (end_date IS NULL OR end_date &gt; start_date);</w:t>
      </w:r>
      <w:r>
        <w:br/>
      </w:r>
      <w:r>
        <w:rPr>
          <w:rFonts w:ascii="Calibri" w:hAnsi="Calibri"/>
          <w:sz w:val="20"/>
        </w:rPr>
      </w:r>
      <w:r>
        <w:br/>
      </w:r>
      <w:r>
        <w:rPr>
          <w:rFonts w:ascii="Calibri" w:hAnsi="Calibri"/>
          <w:sz w:val="20"/>
        </w:rPr>
        <w:t>INSERT INTO ex4_locker_agreement</w:t>
      </w:r>
      <w:r>
        <w:br/>
      </w:r>
      <w:r>
        <w:rPr>
          <w:rFonts w:ascii="Calibri" w:hAnsi="Calibri"/>
          <w:sz w:val="20"/>
        </w:rPr>
        <w:t>(agreement_id, locker_id, customer_id, start_date, end_date, status)</w:t>
      </w:r>
      <w:r>
        <w:br/>
      </w:r>
      <w:r>
        <w:rPr>
          <w:rFonts w:ascii="Calibri" w:hAnsi="Calibri"/>
          <w:sz w:val="20"/>
        </w:rPr>
        <w:t>VALUES</w:t>
      </w:r>
      <w:r>
        <w:br/>
      </w:r>
      <w:r>
        <w:rPr>
          <w:rFonts w:ascii="Calibri" w:hAnsi="Calibri"/>
          <w:sz w:val="20"/>
        </w:rPr>
        <w:t>(9001, 1, 1001, DATE '2026-04-01', DATE '2026-03-01', 'ACTIVE');</w:t>
      </w:r>
    </w:p>
    <w:p>
      <w:pPr>
        <w:spacing w:before="160" w:after="80" w:line="259" w:lineRule="auto"/>
      </w:pPr>
      <w:r>
        <w:rPr>
          <w:rFonts w:ascii="Calibri" w:hAnsi="Calibri"/>
          <w:b/>
          <w:sz w:val="23"/>
        </w:rPr>
        <w:t>Q20. Design ex4_branch_daily_summary to store, per branch per day, the transaction count, total credits, total debits and closing deposit total. State the primary key and write the INSERT ... SELECT that populates it from the transactional tables for January 2026.</w:t>
      </w:r>
    </w:p>
    <w:p>
      <w:pPr>
        <w:spacing w:after="100" w:line="240" w:lineRule="auto"/>
      </w:pPr>
      <w:r>
        <w:rPr>
          <w:rFonts w:ascii="Calibri" w:hAnsi="Calibri"/>
          <w:sz w:val="20"/>
        </w:rPr>
        <w:t>CREATE TABLE ex4_branch_daily_summary (</w:t>
      </w:r>
      <w:r>
        <w:br/>
      </w:r>
      <w:r>
        <w:rPr>
          <w:rFonts w:ascii="Calibri" w:hAnsi="Calibri"/>
          <w:sz w:val="20"/>
        </w:rPr>
        <w:t xml:space="preserve">    branch_id INTEGER NOT NULL,</w:t>
      </w:r>
      <w:r>
        <w:br/>
      </w:r>
      <w:r>
        <w:rPr>
          <w:rFonts w:ascii="Calibri" w:hAnsi="Calibri"/>
          <w:sz w:val="20"/>
        </w:rPr>
        <w:t xml:space="preserve">    summary_date DATE NOT NULL,</w:t>
      </w:r>
      <w:r>
        <w:br/>
      </w:r>
      <w:r>
        <w:rPr>
          <w:rFonts w:ascii="Calibri" w:hAnsi="Calibri"/>
          <w:sz w:val="20"/>
        </w:rPr>
        <w:t xml:space="preserve">    txn_count INTEGER NOT NULL,</w:t>
      </w:r>
      <w:r>
        <w:br/>
      </w:r>
      <w:r>
        <w:rPr>
          <w:rFonts w:ascii="Calibri" w:hAnsi="Calibri"/>
          <w:sz w:val="20"/>
        </w:rPr>
        <w:t xml:space="preserve">    total_credits NUMERIC(15,2) NOT NULL,</w:t>
      </w:r>
      <w:r>
        <w:br/>
      </w:r>
      <w:r>
        <w:rPr>
          <w:rFonts w:ascii="Calibri" w:hAnsi="Calibri"/>
          <w:sz w:val="20"/>
        </w:rPr>
        <w:t xml:space="preserve">    total_debits NUMERIC(15,2) NOT NULL,</w:t>
      </w:r>
      <w:r>
        <w:br/>
      </w:r>
      <w:r>
        <w:rPr>
          <w:rFonts w:ascii="Calibri" w:hAnsi="Calibri"/>
          <w:sz w:val="20"/>
        </w:rPr>
        <w:t xml:space="preserve">    CONSTRAINT pk_ex4_bds PRIMARY KEY (branch_id, summary_date),</w:t>
      </w:r>
      <w:r>
        <w:br/>
      </w:r>
      <w:r>
        <w:rPr>
          <w:rFonts w:ascii="Calibri" w:hAnsi="Calibri"/>
          <w:sz w:val="20"/>
        </w:rPr>
        <w:t xml:space="preserve">    CONSTRAINT fk_ex4_bds_branch</w:t>
      </w:r>
      <w:r>
        <w:br/>
      </w:r>
      <w:r>
        <w:rPr>
          <w:rFonts w:ascii="Calibri" w:hAnsi="Calibri"/>
          <w:sz w:val="20"/>
        </w:rPr>
        <w:t xml:space="preserve">        FOREIGN KEY (branch_id) REFERENCES branch(branch_id)</w:t>
      </w:r>
      <w:r>
        <w:br/>
      </w:r>
      <w:r>
        <w:rPr>
          <w:rFonts w:ascii="Calibri" w:hAnsi="Calibri"/>
          <w:sz w:val="20"/>
        </w:rPr>
        <w:t>);</w:t>
      </w:r>
      <w:r>
        <w:br/>
      </w:r>
      <w:r>
        <w:rPr>
          <w:rFonts w:ascii="Calibri" w:hAnsi="Calibri"/>
          <w:sz w:val="20"/>
        </w:rPr>
      </w:r>
      <w:r>
        <w:br/>
      </w:r>
      <w:r>
        <w:rPr>
          <w:rFonts w:ascii="Calibri" w:hAnsi="Calibri"/>
          <w:sz w:val="20"/>
        </w:rPr>
        <w:t>INSERT INTO ex4_branch_daily_summary</w:t>
      </w:r>
      <w:r>
        <w:br/>
      </w:r>
      <w:r>
        <w:rPr>
          <w:rFonts w:ascii="Calibri" w:hAnsi="Calibri"/>
          <w:sz w:val="20"/>
        </w:rPr>
        <w:t>(branch_id, summary_date, txn_count, total_credits, total_debits)</w:t>
      </w:r>
      <w:r>
        <w:br/>
      </w:r>
      <w:r>
        <w:rPr>
          <w:rFonts w:ascii="Calibri" w:hAnsi="Calibri"/>
          <w:sz w:val="20"/>
        </w:rPr>
        <w:t>SELECT a.branch_id,</w:t>
      </w:r>
      <w:r>
        <w:br/>
      </w:r>
      <w:r>
        <w:rPr>
          <w:rFonts w:ascii="Calibri" w:hAnsi="Calibri"/>
          <w:sz w:val="20"/>
        </w:rPr>
        <w:t xml:space="preserve">       CAST(t.txn_date AS DATE),</w:t>
      </w:r>
      <w:r>
        <w:br/>
      </w:r>
      <w:r>
        <w:rPr>
          <w:rFonts w:ascii="Calibri" w:hAnsi="Calibri"/>
          <w:sz w:val="20"/>
        </w:rPr>
        <w:t xml:space="preserve">       COUNT(*),</w:t>
      </w:r>
      <w:r>
        <w:br/>
      </w:r>
      <w:r>
        <w:rPr>
          <w:rFonts w:ascii="Calibri" w:hAnsi="Calibri"/>
          <w:sz w:val="20"/>
        </w:rPr>
        <w:t xml:space="preserve">       SUM(CASE WHEN t.txn_type = 'CREDIT' THEN t.amount ELSE 0 END),</w:t>
      </w:r>
      <w:r>
        <w:br/>
      </w:r>
      <w:r>
        <w:rPr>
          <w:rFonts w:ascii="Calibri" w:hAnsi="Calibri"/>
          <w:sz w:val="20"/>
        </w:rPr>
        <w:t xml:space="preserve">       SUM(CASE WHEN t.txn_type = 'DEBIT' THEN t.amount ELSE 0 END)</w:t>
      </w:r>
      <w:r>
        <w:br/>
      </w:r>
      <w:r>
        <w:rPr>
          <w:rFonts w:ascii="Calibri" w:hAnsi="Calibri"/>
          <w:sz w:val="20"/>
        </w:rPr>
        <w:t>FROM account_txn t</w:t>
      </w:r>
      <w:r>
        <w:br/>
      </w:r>
      <w:r>
        <w:rPr>
          <w:rFonts w:ascii="Calibri" w:hAnsi="Calibri"/>
          <w:sz w:val="20"/>
        </w:rPr>
        <w:t>JOIN account a ON a.account_id = t.account_id</w:t>
      </w:r>
      <w:r>
        <w:br/>
      </w:r>
      <w:r>
        <w:rPr>
          <w:rFonts w:ascii="Calibri" w:hAnsi="Calibri"/>
          <w:sz w:val="20"/>
        </w:rPr>
        <w:t>WHERE t.status = 'SUCCESS'</w:t>
      </w:r>
      <w:r>
        <w:br/>
      </w:r>
      <w:r>
        <w:rPr>
          <w:rFonts w:ascii="Calibri" w:hAnsi="Calibri"/>
          <w:sz w:val="20"/>
        </w:rPr>
        <w:t xml:space="preserve">  AND t.txn_date &gt;= DATE '2026-01-01'</w:t>
      </w:r>
      <w:r>
        <w:br/>
      </w:r>
      <w:r>
        <w:rPr>
          <w:rFonts w:ascii="Calibri" w:hAnsi="Calibri"/>
          <w:sz w:val="20"/>
        </w:rPr>
        <w:t xml:space="preserve">  AND t.txn_date &lt; DATE '2026-02-01'</w:t>
      </w:r>
      <w:r>
        <w:br/>
      </w:r>
      <w:r>
        <w:rPr>
          <w:rFonts w:ascii="Calibri" w:hAnsi="Calibri"/>
          <w:sz w:val="20"/>
        </w:rPr>
        <w:t>GROUP BY a.branch_id, CAST(t.txn_date AS DATE);</w:t>
      </w:r>
    </w:p>
    <w:p>
      <w:pPr>
        <w:spacing w:before="0" w:after="100" w:line="259" w:lineRule="auto"/>
      </w:pPr>
      <w:r>
        <w:rPr>
          <w:rFonts w:ascii="Calibri" w:hAnsi="Calibri"/>
          <w:b w:val="0"/>
          <w:sz w:val="21"/>
        </w:rPr>
        <w:t>A historical closing deposit total cannot be reconstructed from the supplied tables because account.balance is a current value without daily history. It needs a nightly balance snapshot going forward.</w:t>
      </w:r>
    </w:p>
    <w:p>
      <w:pPr>
        <w:spacing w:before="160" w:after="80" w:line="259" w:lineRule="auto"/>
      </w:pPr>
      <w:r>
        <w:rPr>
          <w:rFonts w:ascii="Calibri" w:hAnsi="Calibri"/>
          <w:b/>
          <w:sz w:val="23"/>
        </w:rPr>
        <w:t>Q21. Write the reconciliation query that proves your summary table agrees with the transactional tables, and run it. State what a non-empty result would mean.</w:t>
      </w:r>
    </w:p>
    <w:p>
      <w:pPr>
        <w:spacing w:after="100" w:line="240" w:lineRule="auto"/>
      </w:pPr>
      <w:r>
        <w:rPr>
          <w:rFonts w:ascii="Calibri" w:hAnsi="Calibri"/>
          <w:sz w:val="20"/>
        </w:rPr>
        <w:t>SELECT s.branch_id,</w:t>
      </w:r>
      <w:r>
        <w:br/>
      </w:r>
      <w:r>
        <w:rPr>
          <w:rFonts w:ascii="Calibri" w:hAnsi="Calibri"/>
          <w:sz w:val="20"/>
        </w:rPr>
        <w:t xml:space="preserve">       s.summary_date,</w:t>
      </w:r>
      <w:r>
        <w:br/>
      </w:r>
      <w:r>
        <w:rPr>
          <w:rFonts w:ascii="Calibri" w:hAnsi="Calibri"/>
          <w:sz w:val="20"/>
        </w:rPr>
        <w:t xml:space="preserve">       s.txn_count AS summary_count,</w:t>
      </w:r>
      <w:r>
        <w:br/>
      </w:r>
      <w:r>
        <w:rPr>
          <w:rFonts w:ascii="Calibri" w:hAnsi="Calibri"/>
          <w:sz w:val="20"/>
        </w:rPr>
        <w:t xml:space="preserve">       t.txn_count AS live_count,</w:t>
      </w:r>
      <w:r>
        <w:br/>
      </w:r>
      <w:r>
        <w:rPr>
          <w:rFonts w:ascii="Calibri" w:hAnsi="Calibri"/>
          <w:sz w:val="20"/>
        </w:rPr>
        <w:t xml:space="preserve">       s.total_credits AS summary_credits,</w:t>
      </w:r>
      <w:r>
        <w:br/>
      </w:r>
      <w:r>
        <w:rPr>
          <w:rFonts w:ascii="Calibri" w:hAnsi="Calibri"/>
          <w:sz w:val="20"/>
        </w:rPr>
        <w:t xml:space="preserve">       t.total_credits AS live_credits</w:t>
      </w:r>
      <w:r>
        <w:br/>
      </w:r>
      <w:r>
        <w:rPr>
          <w:rFonts w:ascii="Calibri" w:hAnsi="Calibri"/>
          <w:sz w:val="20"/>
        </w:rPr>
        <w:t>FROM ex4_branch_daily_summary s</w:t>
      </w:r>
      <w:r>
        <w:br/>
      </w:r>
      <w:r>
        <w:rPr>
          <w:rFonts w:ascii="Calibri" w:hAnsi="Calibri"/>
          <w:sz w:val="20"/>
        </w:rPr>
        <w:t>FULL OUTER JOIN (</w:t>
      </w:r>
      <w:r>
        <w:br/>
      </w:r>
      <w:r>
        <w:rPr>
          <w:rFonts w:ascii="Calibri" w:hAnsi="Calibri"/>
          <w:sz w:val="20"/>
        </w:rPr>
        <w:t xml:space="preserve">    SELECT a.branch_id,</w:t>
      </w:r>
      <w:r>
        <w:br/>
      </w:r>
      <w:r>
        <w:rPr>
          <w:rFonts w:ascii="Calibri" w:hAnsi="Calibri"/>
          <w:sz w:val="20"/>
        </w:rPr>
        <w:t xml:space="preserve">           CAST(t.txn_date AS DATE) AS summary_date,</w:t>
      </w:r>
      <w:r>
        <w:br/>
      </w:r>
      <w:r>
        <w:rPr>
          <w:rFonts w:ascii="Calibri" w:hAnsi="Calibri"/>
          <w:sz w:val="20"/>
        </w:rPr>
        <w:t xml:space="preserve">           COUNT(*) AS txn_count,</w:t>
      </w:r>
      <w:r>
        <w:br/>
      </w:r>
      <w:r>
        <w:rPr>
          <w:rFonts w:ascii="Calibri" w:hAnsi="Calibri"/>
          <w:sz w:val="20"/>
        </w:rPr>
        <w:t xml:space="preserve">           SUM(CASE WHEN t.txn_type = 'CREDIT' THEN t.amount ELSE 0 END)</w:t>
      </w:r>
      <w:r>
        <w:br/>
      </w:r>
      <w:r>
        <w:rPr>
          <w:rFonts w:ascii="Calibri" w:hAnsi="Calibri"/>
          <w:sz w:val="20"/>
        </w:rPr>
        <w:t xml:space="preserve">               AS total_credits</w:t>
      </w:r>
      <w:r>
        <w:br/>
      </w:r>
      <w:r>
        <w:rPr>
          <w:rFonts w:ascii="Calibri" w:hAnsi="Calibri"/>
          <w:sz w:val="20"/>
        </w:rPr>
        <w:t xml:space="preserve">    FROM account_txn t</w:t>
      </w:r>
      <w:r>
        <w:br/>
      </w:r>
      <w:r>
        <w:rPr>
          <w:rFonts w:ascii="Calibri" w:hAnsi="Calibri"/>
          <w:sz w:val="20"/>
        </w:rPr>
        <w:t xml:space="preserve">    JOIN account a ON a.account_id = t.account_id</w:t>
      </w:r>
      <w:r>
        <w:br/>
      </w:r>
      <w:r>
        <w:rPr>
          <w:rFonts w:ascii="Calibri" w:hAnsi="Calibri"/>
          <w:sz w:val="20"/>
        </w:rPr>
        <w:t xml:space="preserve">    WHERE t.status = 'SUCCESS'</w:t>
      </w:r>
      <w:r>
        <w:br/>
      </w:r>
      <w:r>
        <w:rPr>
          <w:rFonts w:ascii="Calibri" w:hAnsi="Calibri"/>
          <w:sz w:val="20"/>
        </w:rPr>
        <w:t xml:space="preserve">      AND t.txn_date &gt;= DATE '2026-01-01'</w:t>
      </w:r>
      <w:r>
        <w:br/>
      </w:r>
      <w:r>
        <w:rPr>
          <w:rFonts w:ascii="Calibri" w:hAnsi="Calibri"/>
          <w:sz w:val="20"/>
        </w:rPr>
        <w:t xml:space="preserve">      AND t.txn_date &lt; DATE '2026-02-01'</w:t>
      </w:r>
      <w:r>
        <w:br/>
      </w:r>
      <w:r>
        <w:rPr>
          <w:rFonts w:ascii="Calibri" w:hAnsi="Calibri"/>
          <w:sz w:val="20"/>
        </w:rPr>
        <w:t xml:space="preserve">    GROUP BY a.branch_id, CAST(t.txn_date AS DATE)</w:t>
      </w:r>
      <w:r>
        <w:br/>
      </w:r>
      <w:r>
        <w:rPr>
          <w:rFonts w:ascii="Calibri" w:hAnsi="Calibri"/>
          <w:sz w:val="20"/>
        </w:rPr>
        <w:t>) t</w:t>
      </w:r>
      <w:r>
        <w:br/>
      </w:r>
      <w:r>
        <w:rPr>
          <w:rFonts w:ascii="Calibri" w:hAnsi="Calibri"/>
          <w:sz w:val="20"/>
        </w:rPr>
        <w:t>ON t.branch_id = s.branch_id</w:t>
      </w:r>
      <w:r>
        <w:br/>
      </w:r>
      <w:r>
        <w:rPr>
          <w:rFonts w:ascii="Calibri" w:hAnsi="Calibri"/>
          <w:sz w:val="20"/>
        </w:rPr>
        <w:t>AND t.summary_date = s.summary_date</w:t>
      </w:r>
      <w:r>
        <w:br/>
      </w:r>
      <w:r>
        <w:rPr>
          <w:rFonts w:ascii="Calibri" w:hAnsi="Calibri"/>
          <w:sz w:val="20"/>
        </w:rPr>
        <w:t>WHERE s.txn_count IS DISTINCT FROM t.txn_count</w:t>
      </w:r>
      <w:r>
        <w:br/>
      </w:r>
      <w:r>
        <w:rPr>
          <w:rFonts w:ascii="Calibri" w:hAnsi="Calibri"/>
          <w:sz w:val="20"/>
        </w:rPr>
        <w:t xml:space="preserve">   OR ABS(COALESCE(s.total_credits, 0)</w:t>
      </w:r>
      <w:r>
        <w:br/>
      </w:r>
      <w:r>
        <w:rPr>
          <w:rFonts w:ascii="Calibri" w:hAnsi="Calibri"/>
          <w:sz w:val="20"/>
        </w:rPr>
        <w:t xml:space="preserve">          - COALESCE(t.total_credits, 0)) &gt; 0.01;</w:t>
      </w:r>
    </w:p>
    <w:p>
      <w:pPr>
        <w:spacing w:before="0" w:after="100" w:line="259" w:lineRule="auto"/>
      </w:pPr>
      <w:r>
        <w:rPr>
          <w:rFonts w:ascii="Calibri" w:hAnsi="Calibri"/>
          <w:b w:val="0"/>
          <w:sz w:val="21"/>
        </w:rPr>
        <w:t>A non-empty result means the summary and the source do not agree. FULL OUTER JOIN also catches a day missing from either side, while IS DISTINCT FROM safely handles NULLs.</w:t>
      </w:r>
    </w:p>
    <w:p>
      <w:pPr>
        <w:spacing w:before="160" w:after="80" w:line="259" w:lineRule="auto"/>
      </w:pPr>
      <w:r>
        <w:rPr>
          <w:rFonts w:ascii="Calibri" w:hAnsi="Calibri"/>
          <w:b/>
          <w:sz w:val="23"/>
        </w:rPr>
        <w:t>Q22. A vendor's package uses ON DELETE CASCADE on every foreign key in the schema, including account_txn referencing account and account referencing customer. The vendor says this keeps the database clean. Write the response you would send to the vendor and to your own head of data governance. State the specific scenario you are worried about and what you require instead.</w:t>
      </w:r>
    </w:p>
    <w:p>
      <w:pPr>
        <w:spacing w:after="100" w:line="259" w:lineRule="auto"/>
      </w:pPr>
      <w:r>
        <w:rPr>
          <w:rFonts w:ascii="Calibri" w:hAnsi="Calibri"/>
          <w:sz w:val="21"/>
        </w:rPr>
        <w:t>I would not accept CASCADE on financial records. A single mistaken customer delete could remove accounts and all related transaction history without a useful error. I would require ON DELETE RESTRICT or NO ACTION on accounts, transactions, loans, payments, deposits and statements. CASCADE can be acceptable for genuinely dependent non-financial data such as preferences or notification settings. The specific risk is an overly broad cleanup script deleting a customer and silently removing financial history that must be retained.</w:t>
      </w:r>
    </w:p>
    <w:p>
      <w:pPr>
        <w:spacing w:before="160" w:after="80" w:line="259" w:lineRule="auto"/>
      </w:pPr>
      <w:r>
        <w:rPr>
          <w:rFonts w:ascii="Calibri" w:hAnsi="Calibri"/>
          <w:b/>
          <w:sz w:val="23"/>
        </w:rPr>
        <w:t>Q23. An architect proposes storing a customer's up to three phone numbers as phone_1, phone_2, phone_3 rather than a separate customer_phone table, arguing that nobody has more than three and the join costs performance. Give two arguments against and one situation in which the position would actually be reasonable.</w:t>
      </w:r>
    </w:p>
    <w:p>
      <w:pPr>
        <w:spacing w:after="100" w:line="259" w:lineRule="auto"/>
      </w:pPr>
      <w:r>
        <w:rPr>
          <w:rFonts w:ascii="Calibri" w:hAnsi="Calibri"/>
          <w:sz w:val="21"/>
        </w:rPr>
        <w:t>The limit of three is arbitrary and would require a schema change if a fourth number is needed. It also makes queries about phone type, verification or preferred number awkward because the same logic must be repeated across columns. The position can be reasonable when the business rule genuinely defines fixed, distinct attributes such as one registered mobile and one landline, with no extra phone-level attributes. The key test is whether the columns are interchangeable.</w:t>
      </w:r>
    </w:p>
    <w:p>
      <w:pPr>
        <w:spacing w:before="160" w:after="80" w:line="259" w:lineRule="auto"/>
      </w:pPr>
      <w:r>
        <w:rPr>
          <w:rFonts w:ascii="Calibri" w:hAnsi="Calibri"/>
          <w:b/>
          <w:sz w:val="23"/>
        </w:rPr>
        <w:t>Q24. ICICI Bank's reporting warehouse stores branch_name on every row of a 400-million-row fact table rather than joining to a branch dimension. Explain why this is acceptable there but would not be acceptable in customer, and name the control that makes it safe.</w:t>
      </w:r>
    </w:p>
    <w:p>
      <w:pPr>
        <w:spacing w:after="100" w:line="259" w:lineRule="auto"/>
      </w:pPr>
      <w:r>
        <w:rPr>
          <w:rFonts w:ascii="Calibri" w:hAnsi="Calibri"/>
          <w:sz w:val="21"/>
        </w:rPr>
        <w:t>It is acceptable in the warehouse because the fact table is loaded once by a controlled ETL process and is not continuously updated. Removing a large join can also help reporting performance. It would not be acceptable in customer because branch data is updated by multiple applications and staff, so duplicated branch names can diverge. The control is that the ETL process is the single writer and derives branch_name from the branch dimension at load time.</w:t>
      </w:r>
    </w:p>
    <w:p>
      <w:pPr>
        <w:spacing w:before="160" w:after="80" w:line="259" w:lineRule="auto"/>
      </w:pPr>
      <w:r>
        <w:rPr>
          <w:rFonts w:ascii="Calibri" w:hAnsi="Calibri"/>
          <w:b/>
          <w:sz w:val="23"/>
        </w:rPr>
        <w:t>Q25. During the flat-table cleanup you discovered four spellings of one branch name. Your team lead suggests picking the most frequent spelling automatically for all such cases and moving on. Write your response. If you would accept the shortcut anywhere, say exactly where and what you would require alongside it.</w:t>
      </w:r>
    </w:p>
    <w:p>
      <w:pPr>
        <w:spacing w:after="100" w:line="259" w:lineRule="auto"/>
      </w:pPr>
      <w:r>
        <w:rPr>
          <w:rFonts w:ascii="Calibri" w:hAnsi="Calibri"/>
          <w:sz w:val="21"/>
        </w:rPr>
        <w:t>I would not use the most frequent spelling as a blanket rule because frequency does not prove correctness. I would use it only for harmless formatting differences such as case or whitespace. For substantive differences I would check the authoritative branch/IFSC source and send unresolved cases to a person. The cleanup should also record the original value, chosen value and reason in a mapping table so the decision can be audited.</w:t>
      </w:r>
    </w:p>
    <w:p>
      <w:pPr>
        <w:spacing w:before="160" w:after="80" w:line="259" w:lineRule="auto"/>
      </w:pPr>
      <w:r>
        <w:rPr>
          <w:rFonts w:ascii="Calibri" w:hAnsi="Calibri"/>
          <w:b/>
          <w:sz w:val="23"/>
        </w:rPr>
        <w:t>Q26. A colleague argues that normalization is an academic exercise because modern hardware makes joins cheap and storage is free. Take the argument seriously and respond to it on its own terms. What is the real cost that normalization prevents, and is it a storage cost?</w:t>
      </w:r>
    </w:p>
    <w:p>
      <w:pPr>
        <w:spacing w:after="100" w:line="259" w:lineRule="auto"/>
      </w:pPr>
      <w:r>
        <w:rPr>
          <w:rFonts w:ascii="Calibri" w:hAnsi="Calibri"/>
          <w:sz w:val="21"/>
        </w:rPr>
        <w:t>The useful part is that indexed joins can be cheap and there are systems where controlled denormalization is appropriate. But the main purpose here is correctness, not saving storage. The real cost is inconsistent data when the same fact is stored in several places and different writers update only some copies. That can produce contradictory answers that hardware cannot fix. Storing the fact once makes the inconsistency impossible rather than merely unlikely. Redundancy can be safe when one controlled process writes the data and it is not updated afterwards.</w:t>
      </w:r>
    </w:p>
    <w:p>
      <w:pPr>
        <w:keepNext/>
        <w:spacing w:before="160" w:after="80" w:line="259" w:lineRule="auto"/>
      </w:pPr>
      <w:r>
        <w:rPr>
          <w:rFonts w:ascii="Calibri" w:hAnsi="Calibri"/>
          <w:b/>
          <w:sz w:val="23"/>
        </w:rPr>
        <w:t>Q27. Reply to ticket ICICI-4577 for the Head of Data Governance. Explain what was wrong with the customer master table in terms a non-technical governance lead will follow, what you have replaced it with, how each of the two audit findings is now impossible rather than merely unlikely, and what the branches will have to do differently. Do not use the words normalization, 1NF, 2NF, 3NF or transitive dependency.</w:t>
      </w:r>
    </w:p>
    <w:p>
      <w:pPr>
        <w:keepNext/>
        <w:spacing w:after="100" w:line="259" w:lineRule="auto"/>
      </w:pPr>
      <w:r>
        <w:rPr>
          <w:rFonts w:ascii="Calibri" w:hAnsi="Calibri"/>
          <w:sz w:val="21"/>
        </w:rPr>
        <w:t>Dear Mr Iyer,</w:t>
        <w:br/>
        <w:t>Ticket ICICI-4577 is closed. The customer master kept customer details, branch details, account information and product information together on one wide row. Because branch information was copied into many customer rows, different people could enter different spellings of the same branch. It also meant that deleting an account could remove customer information because both were stored in the same row.</w:t>
        <w:br/>
        <w:t>The replacement stores each fact in the table that describes it. Branch information is kept in the branch record, customer details are kept in the customer record, and each account has its own record linked to its owner.</w:t>
        <w:br/>
        <w:t>Because the branch name now exists in one place, new conflicting spellings are prevented by the design. Because an account is a separate record, closing an account cannot remove the customer's phone or other customer details.</w:t>
        <w:br/>
        <w:t>Branches will maintain branch details centrally instead of changing them from customer screens. Customers can now have multiple account and product rows rather than fixed fields or a text list.</w:t>
        <w:br/>
        <w:t>The design fix stops new divergence, but old conflicting values still need to be cleaned using an approved source.</w:t>
      </w:r>
    </w:p>
    <w:sectPr w:rsidR="00FC693F" w:rsidRPr="0006063C" w:rsidSect="00034616">
      <w:footerReference w:type="default" r:id="rId9"/>
      <w:pgSz w:w="12240" w:h="15840"/>
      <w:pgMar w:top="900" w:right="1040" w:bottom="900" w:left="10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sz w:val="18"/>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