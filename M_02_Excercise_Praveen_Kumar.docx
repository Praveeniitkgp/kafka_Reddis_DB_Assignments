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pStyle w:val="DocTitle"/>
        <w:widowControl/>
        <w:jc w:val="center"/>
      </w:pPr>
      <w:r>
        <w:t>M_02_Excercise</w:t>
      </w:r>
    </w:p>
    <w:p>
      <w:pPr>
        <w:pStyle w:val="AnsStyle"/>
        <w:widowControl/>
      </w:pPr>
      <w:r>
        <w:rPr>
          <w:rFonts w:ascii="Arial" w:hAnsi="Arial" w:eastAsia="Arial"/>
          <w:b/>
          <w:sz w:val="21"/>
        </w:rPr>
        <w:t xml:space="preserve">Name: </w:t>
      </w:r>
      <w:r>
        <w:rPr>
          <w:rFonts w:ascii="Arial" w:hAnsi="Arial" w:eastAsia="Arial"/>
          <w:sz w:val="21"/>
        </w:rPr>
        <w:t>Praveen Kumar</w:t>
      </w:r>
    </w:p>
    <w:p>
      <w:pPr>
        <w:pStyle w:val="AnsStyle"/>
        <w:widowControl/>
      </w:pPr>
      <w:r>
        <w:rPr>
          <w:rFonts w:ascii="Arial" w:hAnsi="Arial" w:eastAsia="Arial"/>
          <w:b/>
          <w:sz w:val="21"/>
        </w:rPr>
        <w:t xml:space="preserve">Emp ID: </w:t>
      </w:r>
      <w:r>
        <w:rPr>
          <w:rFonts w:ascii="Arial" w:hAnsi="Arial" w:eastAsia="Arial"/>
          <w:sz w:val="21"/>
        </w:rPr>
        <w:t>90119740</w:t>
      </w:r>
    </w:p>
    <w:p>
      <w:pPr>
        <w:pStyle w:val="AnsStyle"/>
        <w:widowControl/>
      </w:pPr>
      <w:r>
        <w:rPr>
          <w:rFonts w:ascii="Arial" w:hAnsi="Arial" w:eastAsia="Arial"/>
          <w:b/>
          <w:sz w:val="21"/>
        </w:rPr>
        <w:t xml:space="preserve">Database: </w:t>
      </w:r>
      <w:r>
        <w:rPr>
          <w:rFonts w:ascii="Arial" w:hAnsi="Arial" w:eastAsia="Arial"/>
          <w:sz w:val="21"/>
        </w:rPr>
        <w:t>PostgreSQL - icicibank</w:t>
      </w:r>
    </w:p>
    <w:p>
      <w:pPr>
        <w:widowControl/>
      </w:pPr>
    </w:p>
    <w:p>
      <w:pPr>
        <w:pStyle w:val="QStyle"/>
        <w:widowControl/>
        <w:spacing w:before="140" w:after="60"/>
      </w:pPr>
      <w:r>
        <w:t>Q1. For each column below, state the data type you would declare and give a one-line reason.</w:t>
      </w:r>
    </w:p>
    <w:p>
      <w:pPr>
        <w:pStyle w:val="AnsStyle"/>
        <w:widowControl/>
        <w:spacing w:after="100"/>
      </w:pPr>
      <w:r>
        <w:rPr>
          <w:rFonts w:ascii="Arial" w:hAnsi="Arial" w:eastAsia="Arial"/>
          <w:sz w:val="21"/>
        </w:rPr>
        <w:t>1. PAN number - CHAR(10): It is always exactly 10 characters, so fixed length is suitable.</w:t>
        <w:br/>
        <w:t>2. Interest amount at FD maturity - NUMERIC(15,2): Money should be stored exactly.</w:t>
        <w:br/>
        <w:t>3. Tenure in days, maximum 3,650 - SMALLINT: The range fits comfortably and uses less space than INTEGER.</w:t>
        <w:br/>
        <w:t>4. Exact moment a UPI payment was authorised - TIMESTAMP: It represents an exact date and time.</w:t>
        <w:br/>
        <w:t>5. Loan instalment due date - DATE: Only the calendar day is needed.</w:t>
        <w:br/>
        <w:t>6. Free-text branch complaint note - TEXT (or VARCHAR(4000)): It contains variable-length prose.</w:t>
        <w:br/>
        <w:t>7. Counter of every transaction ever posted - BIGINT: The counter can grow beyond INTEGER range.</w:t>
        <w:br/>
        <w:t>8. Whether a deposit auto-renews - CHAR(1) with CHECK or BOOLEAN: It has only two states.</w:t>
      </w:r>
    </w:p>
    <w:p>
      <w:pPr>
        <w:pStyle w:val="QStyle"/>
        <w:widowControl/>
        <w:spacing w:before="140" w:after="60"/>
      </w:pPr>
      <w:r>
        <w:t>Q2. A developer proposes interest_amount FLOAT because it handles decimals. Write the two-line SQL demonstration and state the business impact.</w:t>
      </w:r>
    </w:p>
    <w:p>
      <w:pPr>
        <w:pStyle w:val="AnsStyle"/>
        <w:widowControl/>
        <w:spacing w:after="100"/>
      </w:pPr>
      <w:r>
        <w:rPr>
          <w:rFonts w:ascii="Arial" w:hAnsi="Arial" w:eastAsia="Arial"/>
          <w:sz w:val="21"/>
        </w:rPr>
        <w:t>The point is to show that FLOAT/REAL uses approximate arithmetic, while NUMERIC gives exact decimal arithmetic. A small rounding difference can become a reconciliation problem when it is repeated across a very large number of transactions.</w:t>
      </w:r>
    </w:p>
    <w:p>
      <w:pPr>
        <w:pStyle w:val="AnsStyle"/>
        <w:spacing w:before="40" w:after="120"/>
        <w:ind w:left="115" w:right="58"/>
        <w:widowControl/>
      </w:pPr>
      <w:r>
        <w:rPr>
          <w:rFonts w:ascii="Arial" w:hAnsi="Arial" w:eastAsia="Arial"/>
          <w:sz w:val="21"/>
        </w:rPr>
        <w:t>SELECT CAST(0.1 AS REAL) + CAST(0.2 AS REAL) = CAST(0.3 AS REAL);</w:t>
        <w:br/>
        <w:br/>
        <w:t>SELECT CAST(0.1 AS NUMERIC) + CAST(0.2 AS NUMERIC) = CAST(0.3 AS NUMERIC);</w:t>
      </w:r>
    </w:p>
    <w:p>
      <w:pPr>
        <w:pStyle w:val="QStyle"/>
        <w:widowControl/>
        <w:spacing w:before="140" w:after="60"/>
      </w:pPr>
      <w:r>
        <w:t>Q3. Complete the table for the listed constraints.</w:t>
      </w:r>
    </w:p>
    <w:p>
      <w:pPr>
        <w:pStyle w:val="AnsStyle"/>
        <w:widowControl/>
        <w:spacing w:after="100"/>
      </w:pPr>
      <w:r>
        <w:rPr>
          <w:rFonts w:ascii="Arial" w:hAnsi="Arial" w:eastAsia="Arial"/>
          <w:sz w:val="21"/>
        </w:rPr>
        <w:t>NOT NULL: A value must be supplied - example: principal_amount on fixed_deposit.</w:t>
        <w:br/>
        <w:t>UNIQUE: No two rows can share the value - example: receipt_number.</w:t>
        <w:br/>
        <w:t>PRIMARY KEY: Uniquely identifies each row and is not NULL - example: deposit_id.</w:t>
        <w:br/>
        <w:t>FOREIGN KEY: The value must exist in the parent table - example: fixed_deposit.customer_id.</w:t>
        <w:br/>
        <w:t>CHECK: The value must satisfy a condition - example: principal_amount &gt;= 10000.</w:t>
        <w:br/>
        <w:t>DEFAULT: Supplies a value when the caller omits one - example: status defaults to 'ACTIVE'.</w:t>
      </w:r>
    </w:p>
    <w:p>
      <w:pPr>
        <w:pStyle w:val="QStyle"/>
        <w:widowControl/>
        <w:spacing w:before="140" w:after="60"/>
      </w:pPr>
      <w:r>
        <w:t>Q4. State two differences between a PRIMARY KEY and a UNIQUE constraint, and explain why deposit_id was chosen as the primary key rather than receipt_number.</w:t>
      </w:r>
    </w:p>
    <w:p>
      <w:pPr>
        <w:pStyle w:val="AnsStyle"/>
        <w:widowControl/>
        <w:spacing w:after="100"/>
      </w:pPr>
      <w:r>
        <w:rPr>
          <w:rFonts w:ascii="Arial" w:hAnsi="Arial" w:eastAsia="Arial"/>
          <w:sz w:val="21"/>
        </w:rPr>
        <w:t>Difference 1: A primary key cannot contain NULL, while UNIQUE may allow NULL depending on the column definition.</w:t>
        <w:br/>
        <w:t>Difference 2: A table has one primary key, while it can have multiple UNIQUE constraints.</w:t>
        <w:br/>
        <w:t>deposit_id is a surrogate key with no business meaning, so it can remain stable. receipt_number has business meaning and its format could change, which would make references to it harder to maintain.</w:t>
      </w:r>
    </w:p>
    <w:p>
      <w:pPr>
        <w:pStyle w:val="QStyle"/>
        <w:widowControl/>
        <w:spacing w:before="140" w:after="60"/>
      </w:pPr>
      <w:r>
        <w:t>Q5. Explain the difference between DELETE, TRUNCATE and DROP across what is removed, WHERE, rollback, triggers and speed.</w:t>
      </w:r>
    </w:p>
    <w:p>
      <w:pPr>
        <w:pStyle w:val="AnsStyle"/>
        <w:widowControl/>
        <w:spacing w:after="100"/>
      </w:pPr>
      <w:r>
        <w:rPr>
          <w:rFonts w:ascii="Arial" w:hAnsi="Arial" w:eastAsia="Arial"/>
          <w:sz w:val="21"/>
        </w:rPr>
        <w:t>DELETE: Removes rows matching WHERE; WHERE is allowed; can be rolled back; DELETE triggers fire; usually slower on very large tables because individual row changes are logged.</w:t>
        <w:br/>
        <w:t>TRUNCATE: Removes all rows; WHERE is not allowed; PostgreSQL can roll it back inside a transaction; row DELETE triggers do not fire; usually much faster for removing all rows.</w:t>
        <w:br/>
        <w:t>DROP: Removes the table definition and its data; WHERE is not allowed; it can be rolled back in PostgreSQL when executed inside a transaction; table triggers do not fire; usually immediate compared with row-by-row deletion.</w:t>
      </w:r>
    </w:p>
    <w:p>
      <w:pPr>
        <w:pStyle w:val="QStyle"/>
        <w:widowControl/>
        <w:spacing w:before="140" w:after="60"/>
      </w:pPr>
      <w:r>
        <w:t>Q6. ICICI Bank must keep seven years of transaction history for the regulator. A monthly job deletes rows older than 90 days. State what is wrong and what the bank should do instead.</w:t>
      </w:r>
    </w:p>
    <w:p>
      <w:pPr>
        <w:pStyle w:val="AnsStyle"/>
        <w:widowControl/>
        <w:spacing w:after="100"/>
      </w:pPr>
      <w:r>
        <w:rPr>
          <w:rFonts w:ascii="Arial" w:hAnsi="Arial" w:eastAsia="Arial"/>
          <w:sz w:val="21"/>
        </w:rPr>
        <w:t>Deleting data after 90 days violates the seven-year retention requirement and makes historical reporting impossible. A single large DELETE on a 40-million-row table can also hold locks, create table bloat and put pressure on transaction logging. The better approach is to keep the required history and manage size with monthly partitioning, moving older partitions to cheaper storage or an archive/warehouse. Data should be removed only after the required retention period, ideally by dropping an entire expired partition.</w:t>
      </w:r>
    </w:p>
    <w:p>
      <w:pPr>
        <w:pStyle w:val="QStyle"/>
        <w:widowControl/>
        <w:spacing w:before="140" w:after="60"/>
      </w:pPr>
      <w:r>
        <w:t>Q7. Predict the output of each query, then run them.</w:t>
      </w:r>
    </w:p>
    <w:p>
      <w:pPr>
        <w:pStyle w:val="AnsStyle"/>
        <w:spacing w:before="40" w:after="120"/>
        <w:ind w:left="115" w:right="58"/>
        <w:widowControl/>
      </w:pPr>
      <w:r>
        <w:rPr>
          <w:rFonts w:ascii="Arial" w:hAnsi="Arial" w:eastAsia="Arial"/>
          <w:sz w:val="21"/>
        </w:rPr>
        <w:t>SELECT NULL = NULL;</w:t>
        <w:br/>
        <w:t>SELECT NULL &lt;&gt; NULL;</w:t>
        <w:br/>
        <w:t>SELECT 5000 + NULL;</w:t>
        <w:br/>
        <w:t>SELECT COALESCE(NULL, NULL, 'FALLBACK');</w:t>
        <w:br/>
        <w:t>SELECT 'A' || NULL || 'B';</w:t>
      </w:r>
    </w:p>
    <w:p>
      <w:pPr>
        <w:pStyle w:val="QStyle"/>
        <w:widowControl/>
        <w:spacing w:before="140" w:after="60"/>
      </w:pPr>
      <w:r>
        <w:t>Q8. These two queries return different row counts. Explain why, in terms of operator precedence.</w:t>
      </w:r>
    </w:p>
    <w:p>
      <w:pPr>
        <w:pStyle w:val="AnsStyle"/>
        <w:widowControl/>
        <w:spacing w:after="100"/>
      </w:pPr>
      <w:r>
        <w:rPr>
          <w:rFonts w:ascii="Arial" w:hAnsi="Arial" w:eastAsia="Arial"/>
          <w:sz w:val="21"/>
        </w:rPr>
        <w:t>AND has higher precedence than OR. So the first query is treated as branch 1 deposits of any size, plus branch 2 deposits above 500,000. The bracketed query applies the amount condition to both branches, so fewer rows are returned.</w:t>
      </w:r>
    </w:p>
    <w:p>
      <w:pPr>
        <w:pStyle w:val="AnsStyle"/>
        <w:spacing w:before="40" w:after="120"/>
        <w:ind w:left="115" w:right="58"/>
        <w:widowControl/>
      </w:pPr>
      <w:r>
        <w:rPr>
          <w:rFonts w:ascii="Arial" w:hAnsi="Arial" w:eastAsia="Arial"/>
          <w:sz w:val="21"/>
        </w:rPr>
        <w:t>SELECT COUNT(*)</w:t>
        <w:br/>
        <w:t>FROM fixed_deposit</w:t>
        <w:br/>
        <w:t>WHERE branch_id = 1 OR branch_id = 2</w:t>
        <w:br/>
        <w:t xml:space="preserve">  AND principal_amount &gt; 500000;</w:t>
        <w:br/>
        <w:br/>
        <w:t>SELECT COUNT(*)</w:t>
        <w:br/>
        <w:t>FROM fixed_deposit</w:t>
        <w:br/>
        <w:t>WHERE (branch_id = 1 OR branch_id = 2)</w:t>
        <w:br/>
        <w:t xml:space="preserve">  AND principal_amount &gt; 500000;</w:t>
      </w:r>
    </w:p>
    <w:p>
      <w:pPr>
        <w:pStyle w:val="QStyle"/>
        <w:widowControl/>
        <w:spacing w:before="140" w:after="60"/>
      </w:pPr>
      <w:r>
        <w:t>Q9. A quarterly report uses BETWEEN DATE '2026-01-01' AND DATE '2026-03-31' on txn_date. Explain the defect and write the corrected predicate.</w:t>
      </w:r>
    </w:p>
    <w:p>
      <w:pPr>
        <w:pStyle w:val="AnsStyle"/>
        <w:widowControl/>
        <w:spacing w:after="100"/>
      </w:pPr>
      <w:r>
        <w:rPr>
          <w:rFonts w:ascii="Arial" w:hAnsi="Arial" w:eastAsia="Arial"/>
          <w:sz w:val="21"/>
        </w:rPr>
        <w:t>txn_date is a TIMESTAMP, so DATE '2026-03-31' means midnight at the start of 31 March. Transactions later on 31 March are missed. A half-open range includes the full last day and excludes 1 April.</w:t>
      </w:r>
    </w:p>
    <w:p>
      <w:pPr>
        <w:pStyle w:val="AnsStyle"/>
        <w:spacing w:before="40" w:after="120"/>
        <w:ind w:left="115" w:right="58"/>
        <w:widowControl/>
      </w:pPr>
      <w:r>
        <w:rPr>
          <w:rFonts w:ascii="Arial" w:hAnsi="Arial" w:eastAsia="Arial"/>
          <w:sz w:val="21"/>
        </w:rPr>
        <w:t>WHERE txn_date &gt;= DATE '2026-01-01'</w:t>
        <w:br/>
        <w:t xml:space="preserve">  AND txn_date &lt;  DATE '2026-04-01'</w:t>
      </w:r>
    </w:p>
    <w:p>
      <w:pPr>
        <w:pStyle w:val="QStyle"/>
        <w:widowControl/>
        <w:spacing w:before="140" w:after="60"/>
      </w:pPr>
      <w:r>
        <w:t>Q10. Why can a SELECT-list alias be used in ORDER BY but not in WHERE? Answer using clause evaluation order.</w:t>
      </w:r>
    </w:p>
    <w:p>
      <w:pPr>
        <w:pStyle w:val="AnsStyle"/>
        <w:widowControl/>
        <w:spacing w:after="100"/>
      </w:pPr>
      <w:r>
        <w:rPr>
          <w:rFonts w:ascii="Arial" w:hAnsi="Arial" w:eastAsia="Arial"/>
          <w:sz w:val="21"/>
        </w:rPr>
        <w:t>WHERE is evaluated before SELECT, so the SELECT alias does not exist yet when WHERE is processed. ORDER BY is evaluated after SELECT, so the alias is available there. A useful order to remember is FROM, WHERE, GROUP BY, HAVING, SELECT, ORDER BY, LIMIT.</w:t>
      </w:r>
    </w:p>
    <w:p>
      <w:pPr>
        <w:pStyle w:val="QStyle"/>
        <w:widowControl/>
        <w:spacing w:before="140" w:after="60"/>
      </w:pPr>
      <w:r>
        <w:t>Q11. Create recurring_deposit with the stated requirements and name every constraint.</w:t>
      </w:r>
    </w:p>
    <w:p>
      <w:pPr>
        <w:pStyle w:val="AnsStyle"/>
        <w:spacing w:before="40" w:after="120"/>
        <w:ind w:left="115" w:right="58"/>
        <w:widowControl/>
      </w:pPr>
      <w:r>
        <w:rPr>
          <w:rFonts w:ascii="Arial" w:hAnsi="Arial" w:eastAsia="Arial"/>
          <w:sz w:val="21"/>
        </w:rPr>
        <w:t>CREATE TABLE recurring_deposit (</w:t>
        <w:br/>
        <w:t xml:space="preserve">    rd_id              INTEGER NOT NULL,</w:t>
        <w:br/>
        <w:t xml:space="preserve">    customer_id        INTEGER NOT NULL,</w:t>
        <w:br/>
        <w:t xml:space="preserve">    branch_id          INTEGER NOT NULL,</w:t>
        <w:br/>
        <w:t xml:space="preserve">    rd_number          VARCHAR(20) NOT NULL,</w:t>
        <w:br/>
        <w:t xml:space="preserve">    monthly_amount     NUMERIC(15,2) NOT NULL,</w:t>
        <w:br/>
        <w:t xml:space="preserve">    interest_rate      NUMERIC(5,2) NOT NULL,</w:t>
        <w:br/>
        <w:t xml:space="preserve">    tenure_months      SMALLINT NOT NULL,</w:t>
        <w:br/>
        <w:t xml:space="preserve">    start_date         DATE DEFAULT CURRENT_DATE NOT NULL,</w:t>
        <w:br/>
        <w:t xml:space="preserve">    maturity_date      DATE NOT NULL,</w:t>
        <w:br/>
        <w:t xml:space="preserve">    installments_paid  INTEGER DEFAULT 0 NOT NULL,</w:t>
        <w:br/>
        <w:t xml:space="preserve">    status             VARCHAR(12) DEFAULT 'ACTIVE' NOT NULL,</w:t>
        <w:br/>
        <w:br/>
        <w:t xml:space="preserve">    CONSTRAINT pk_recurring_deposit</w:t>
        <w:br/>
        <w:t xml:space="preserve">        PRIMARY KEY (rd_id),</w:t>
        <w:br/>
        <w:t xml:space="preserve">    CONSTRAINT uq_rd_number</w:t>
        <w:br/>
        <w:t xml:space="preserve">        UNIQUE (rd_number),</w:t>
        <w:br/>
        <w:t xml:space="preserve">    CONSTRAINT fk_rd_customer</w:t>
        <w:br/>
        <w:t xml:space="preserve">        FOREIGN KEY (customer_id) REFERENCES customer(customer_id),</w:t>
        <w:br/>
        <w:t xml:space="preserve">    CONSTRAINT fk_rd_branch</w:t>
        <w:br/>
        <w:t xml:space="preserve">        FOREIGN KEY (branch_id) REFERENCES branch(branch_id),</w:t>
        <w:br/>
        <w:t xml:space="preserve">    CONSTRAINT ck_rd_monthly</w:t>
        <w:br/>
        <w:t xml:space="preserve">        CHECK (monthly_amount &gt;= 500),</w:t>
        <w:br/>
        <w:t xml:space="preserve">    CONSTRAINT ck_rd_rate</w:t>
        <w:br/>
        <w:t xml:space="preserve">        CHECK (interest_rate &gt; 0 AND interest_rate &lt;= 12),</w:t>
        <w:br/>
        <w:t xml:space="preserve">    CONSTRAINT ck_rd_tenure</w:t>
        <w:br/>
        <w:t xml:space="preserve">        CHECK (tenure_months BETWEEN 6 AND 120),</w:t>
        <w:br/>
        <w:t xml:space="preserve">    CONSTRAINT ck_rd_maturity</w:t>
        <w:br/>
        <w:t xml:space="preserve">        CHECK (maturity_date &gt; start_date),</w:t>
        <w:br/>
        <w:t xml:space="preserve">    CONSTRAINT ck_rd_installments</w:t>
        <w:br/>
        <w:t xml:space="preserve">        CHECK (installments_paid &gt;= 0),</w:t>
        <w:br/>
        <w:t xml:space="preserve">    CONSTRAINT ck_rd_status</w:t>
        <w:br/>
        <w:t xml:space="preserve">        CHECK (status IN ('ACTIVE','MATURED','DEFAULTED','CLOSED'))</w:t>
        <w:br/>
        <w:t>);</w:t>
      </w:r>
    </w:p>
    <w:p>
      <w:pPr>
        <w:pStyle w:val="QStyle"/>
        <w:widowControl/>
        <w:spacing w:before="140" w:after="60"/>
      </w:pPr>
      <w:r>
        <w:t>Q12. Write and run one statement for each invalid RD case. All six must be rejected.</w:t>
      </w:r>
    </w:p>
    <w:p>
      <w:pPr>
        <w:pStyle w:val="AnsStyle"/>
        <w:spacing w:before="40" w:after="120"/>
        <w:ind w:left="115" w:right="58"/>
        <w:widowControl/>
      </w:pPr>
      <w:r>
        <w:rPr>
          <w:rFonts w:ascii="Arial" w:hAnsi="Arial" w:eastAsia="Arial"/>
          <w:sz w:val="21"/>
        </w:rPr>
        <w:t>-- 1. monthly_amount below minimum</w:t>
        <w:br/>
        <w:t>INSERT INTO recurring_deposit</w:t>
        <w:br/>
        <w:t>(rd_id, customer_id, branch_id, rd_number, monthly_amount,</w:t>
        <w:br/>
        <w:t xml:space="preserve"> interest_rate, tenure_months, start_date, maturity_date)</w:t>
        <w:br/>
        <w:t>VALUES</w:t>
        <w:br/>
        <w:t>(8101, 1001, 1, 'RDTEST01', 100, 7.10, 24,</w:t>
        <w:br/>
        <w:t xml:space="preserve"> DATE '2026-03-01', DATE '2028-03-01');</w:t>
        <w:br/>
        <w:br/>
        <w:t>-- 2. customer does not exist</w:t>
        <w:br/>
        <w:t>INSERT INTO recurring_deposit</w:t>
        <w:br/>
        <w:t>(rd_id, customer_id, branch_id, rd_number, monthly_amount,</w:t>
        <w:br/>
        <w:t xml:space="preserve"> interest_rate, tenure_months, start_date, maturity_date)</w:t>
        <w:br/>
        <w:t>VALUES</w:t>
        <w:br/>
        <w:t>(8102, 5555, 1, 'RDTEST02', 5000, 7.10, 24,</w:t>
        <w:br/>
        <w:t xml:space="preserve"> DATE '2026-03-01', DATE '2028-03-01');</w:t>
        <w:br/>
        <w:br/>
        <w:t>-- 3. maturity date before start date</w:t>
        <w:br/>
        <w:t>INSERT INTO recurring_deposit</w:t>
        <w:br/>
        <w:t>(rd_id, customer_id, branch_id, rd_number, monthly_amount,</w:t>
        <w:br/>
        <w:t xml:space="preserve"> interest_rate, tenure_months, start_date, maturity_date)</w:t>
        <w:br/>
        <w:t>VALUES</w:t>
        <w:br/>
        <w:t>(8099, 1001, 1, 'RDTEST99', 5000, 7.10, 24,</w:t>
        <w:br/>
        <w:t xml:space="preserve"> DATE '2026-03-01', DATE '2025-03-01');</w:t>
        <w:br/>
        <w:br/>
        <w:t>-- 4. duplicate rd_number</w:t>
        <w:br/>
        <w:t>INSERT INTO recurring_deposit</w:t>
        <w:br/>
        <w:t>(rd_id, customer_id, branch_id, rd_number, monthly_amount,</w:t>
        <w:br/>
        <w:t xml:space="preserve"> interest_rate, tenure_months, start_date, maturity_date)</w:t>
        <w:br/>
        <w:t>VALUES</w:t>
        <w:br/>
        <w:t>(8103, 1002, 2, 'RD2026000001', 5000, 7.10, 24,</w:t>
        <w:br/>
        <w:t xml:space="preserve"> DATE '2026-03-01', DATE '2028-03-01');</w:t>
        <w:br/>
        <w:br/>
        <w:t>-- 5. invalid status</w:t>
        <w:br/>
        <w:t>INSERT INTO recurring_deposit</w:t>
        <w:br/>
        <w:t>(rd_id, customer_id, branch_id, rd_number, monthly_amount,</w:t>
        <w:br/>
        <w:t xml:space="preserve"> interest_rate, tenure_months, start_date, maturity_date, status)</w:t>
        <w:br/>
        <w:t>VALUES</w:t>
        <w:br/>
        <w:t>(8104, 1003, 3, 'RDTEST04', 5000, 7.10, 24,</w:t>
        <w:br/>
        <w:t xml:space="preserve"> DATE '2026-03-01', DATE '2028-03-01', 'PAUSED');</w:t>
        <w:br/>
        <w:br/>
        <w:t>-- 6. negative installments_paid</w:t>
        <w:br/>
        <w:t>INSERT INTO recurring_deposit</w:t>
        <w:br/>
        <w:t>(rd_id, customer_id, branch_id, rd_number, monthly_amount,</w:t>
        <w:br/>
        <w:t xml:space="preserve"> interest_rate, tenure_months, start_date, maturity_date,</w:t>
        <w:br/>
        <w:t xml:space="preserve"> installments_paid)</w:t>
        <w:br/>
        <w:t>VALUES</w:t>
        <w:br/>
        <w:t>(8105, 1004, 4, 'RDTEST05', 5000, 7.10, 24,</w:t>
        <w:br/>
        <w:t xml:space="preserve"> DATE '2026-03-01', DATE '2028-03-01', -3);</w:t>
      </w:r>
    </w:p>
    <w:p>
      <w:pPr>
        <w:pStyle w:val="QStyle"/>
        <w:widowControl/>
        <w:spacing w:before="140" w:after="60"/>
      </w:pPr>
      <w:r>
        <w:t>Q13. Insert the three recurring deposits in a single statement.</w:t>
      </w:r>
    </w:p>
    <w:p>
      <w:pPr>
        <w:pStyle w:val="AnsStyle"/>
        <w:spacing w:before="40" w:after="120"/>
        <w:ind w:left="115" w:right="58"/>
        <w:widowControl/>
      </w:pPr>
      <w:r>
        <w:rPr>
          <w:rFonts w:ascii="Arial" w:hAnsi="Arial" w:eastAsia="Arial"/>
          <w:sz w:val="21"/>
        </w:rPr>
        <w:t>INSERT INTO recurring_deposit</w:t>
        <w:br/>
        <w:t>(rd_id, customer_id, branch_id, rd_number, monthly_amount,</w:t>
        <w:br/>
        <w:t xml:space="preserve"> interest_rate, tenure_months, start_date, maturity_date)</w:t>
        <w:br/>
        <w:t>VALUES</w:t>
        <w:br/>
        <w:t>(8001, 1001, 1, 'RD2026000001', 5000.00, 7.10, 24,</w:t>
        <w:br/>
        <w:t xml:space="preserve"> DATE '2026-03-01', DATE '2028-03-01'),</w:t>
        <w:br/>
        <w:t>(8002, 1005, 5, 'RD2026000002', 2500.00, 6.85, 12,</w:t>
        <w:br/>
        <w:t xml:space="preserve"> DATE '2026-03-05', DATE '2027-03-05'),</w:t>
        <w:br/>
        <w:t>(8003, 1012, 4, 'RD2026000003', 10000.00, 7.35, 60,</w:t>
        <w:br/>
        <w:t xml:space="preserve"> DATE '2026-03-10', DATE '2031-03-10');</w:t>
      </w:r>
    </w:p>
    <w:p>
      <w:pPr>
        <w:pStyle w:val="QStyle"/>
        <w:widowControl/>
        <w:spacing w:before="140" w:after="60"/>
      </w:pPr>
      <w:r>
        <w:t>Q14. Add a nullable nominee_name column of up to 60 characters, then set the nominee for RD 8001.</w:t>
      </w:r>
    </w:p>
    <w:p>
      <w:pPr>
        <w:pStyle w:val="AnsStyle"/>
        <w:spacing w:before="40" w:after="120"/>
        <w:ind w:left="115" w:right="58"/>
        <w:widowControl/>
      </w:pPr>
      <w:r>
        <w:rPr>
          <w:rFonts w:ascii="Arial" w:hAnsi="Arial" w:eastAsia="Arial"/>
          <w:sz w:val="21"/>
        </w:rPr>
        <w:t>ALTER TABLE recurring_deposit</w:t>
        <w:br/>
        <w:t>ADD COLUMN nominee_name VARCHAR(60);</w:t>
        <w:br/>
        <w:br/>
        <w:t>UPDATE recurring_deposit</w:t>
        <w:br/>
        <w:t>SET nominee_name = 'Meera Reddy'</w:t>
        <w:br/>
        <w:t>WHERE rd_id = 8001;</w:t>
        <w:br/>
        <w:br/>
        <w:t>SELECT rd_id, rd_number, nominee_name</w:t>
        <w:br/>
        <w:t>FROM recurring_deposit</w:t>
        <w:br/>
        <w:t>ORDER BY rd_id;</w:t>
      </w:r>
    </w:p>
    <w:p>
      <w:pPr>
        <w:pStyle w:val="QStyle"/>
        <w:widowControl/>
        <w:spacing w:before="140" w:after="60"/>
      </w:pPr>
      <w:r>
        <w:t>Q15. The minimum monthly instalment rises to 1,000. Before changing the constraint, check whether any existing row would violate the new rule, then replace the constraint.</w:t>
      </w:r>
    </w:p>
    <w:p>
      <w:pPr>
        <w:pStyle w:val="AnsStyle"/>
        <w:spacing w:before="40" w:after="120"/>
        <w:ind w:left="115" w:right="58"/>
        <w:widowControl/>
      </w:pPr>
      <w:r>
        <w:rPr>
          <w:rFonts w:ascii="Arial" w:hAnsi="Arial" w:eastAsia="Arial"/>
          <w:sz w:val="21"/>
        </w:rPr>
        <w:t>SELECT rd_id, rd_number, monthly_amount</w:t>
        <w:br/>
        <w:t>FROM recurring_deposit</w:t>
        <w:br/>
        <w:t>WHERE monthly_amount &lt; 1000;</w:t>
        <w:br/>
        <w:br/>
        <w:t>ALTER TABLE recurring_deposit</w:t>
        <w:br/>
        <w:t>DROP CONSTRAINT ck_rd_monthly;</w:t>
        <w:br/>
        <w:br/>
        <w:t>ALTER TABLE recurring_deposit</w:t>
        <w:br/>
        <w:t>ADD CONSTRAINT ck_rd_monthly</w:t>
        <w:br/>
        <w:t>CHECK (monthly_amount &gt;= 1000);</w:t>
      </w:r>
    </w:p>
    <w:p>
      <w:pPr>
        <w:pStyle w:val="QStyle"/>
        <w:widowControl/>
        <w:spacing w:before="140" w:after="60"/>
      </w:pPr>
      <w:r>
        <w:t>Q16. Try to add a mandatory scheme_code VARCHAR(8) NOT NULL column to the populated recurring_deposit table. Record the error, then make it succeed.</w:t>
      </w:r>
    </w:p>
    <w:p>
      <w:pPr>
        <w:pStyle w:val="AnsStyle"/>
        <w:spacing w:before="40" w:after="120"/>
        <w:ind w:left="115" w:right="58"/>
        <w:widowControl/>
      </w:pPr>
      <w:r>
        <w:rPr>
          <w:rFonts w:ascii="Arial" w:hAnsi="Arial" w:eastAsia="Arial"/>
          <w:sz w:val="21"/>
        </w:rPr>
        <w:t>-- This fails because existing rows have no value</w:t>
        <w:br/>
        <w:t>ALTER TABLE recurring_deposit</w:t>
        <w:br/>
        <w:t>ADD COLUMN scheme_code VARCHAR(8) NOT NULL;</w:t>
        <w:br/>
        <w:br/>
        <w:t>-- Safe approach for the populated table</w:t>
        <w:br/>
        <w:t>ALTER TABLE recurring_deposit</w:t>
        <w:br/>
        <w:t>ADD COLUMN scheme_code VARCHAR(8);</w:t>
        <w:br/>
        <w:br/>
        <w:t>UPDATE recurring_deposit</w:t>
        <w:br/>
        <w:t>SET scheme_code = 'RDSTD';</w:t>
        <w:br/>
        <w:br/>
        <w:t>ALTER TABLE recurring_deposit</w:t>
        <w:br/>
        <w:t>ALTER COLUMN scheme_code SET NOT NULL;</w:t>
      </w:r>
    </w:p>
    <w:p>
      <w:pPr>
        <w:pStyle w:val="QStyle"/>
        <w:widowControl/>
        <w:spacing w:before="140" w:after="60"/>
      </w:pPr>
      <w:r>
        <w:t>Q17. List every fixed deposit of 500,000 or more, showing receipt number, principal, rate and maturity date, largest first.</w:t>
      </w:r>
    </w:p>
    <w:p>
      <w:pPr>
        <w:pStyle w:val="AnsStyle"/>
        <w:spacing w:before="40" w:after="120"/>
        <w:ind w:left="115" w:right="58"/>
        <w:widowControl/>
      </w:pPr>
      <w:r>
        <w:rPr>
          <w:rFonts w:ascii="Arial" w:hAnsi="Arial" w:eastAsia="Arial"/>
          <w:sz w:val="21"/>
        </w:rPr>
        <w:t>SELECT receipt_number,</w:t>
        <w:br/>
        <w:t xml:space="preserve">       principal_amount,</w:t>
        <w:br/>
        <w:t xml:space="preserve">       interest_rate,</w:t>
        <w:br/>
        <w:t xml:space="preserve">       maturity_date</w:t>
        <w:br/>
        <w:t>FROM fixed_deposit</w:t>
        <w:br/>
        <w:t>WHERE principal_amount &gt;= 500000</w:t>
        <w:br/>
        <w:t>ORDER BY principal_amount DESC;</w:t>
      </w:r>
    </w:p>
    <w:p>
      <w:pPr>
        <w:pStyle w:val="QStyle"/>
        <w:widowControl/>
        <w:spacing w:before="140" w:after="60"/>
      </w:pPr>
      <w:r>
        <w:t>Q18. List fixed deposits booked between 1 and 10 March 2026 inclusive, sorted by booked date then principal descending.</w:t>
      </w:r>
    </w:p>
    <w:p>
      <w:pPr>
        <w:pStyle w:val="AnsStyle"/>
        <w:spacing w:before="40" w:after="120"/>
        <w:ind w:left="115" w:right="58"/>
        <w:widowControl/>
      </w:pPr>
      <w:r>
        <w:rPr>
          <w:rFonts w:ascii="Arial" w:hAnsi="Arial" w:eastAsia="Arial"/>
          <w:sz w:val="21"/>
        </w:rPr>
        <w:t>SELECT receipt_number,</w:t>
        <w:br/>
        <w:t xml:space="preserve">       booked_date,</w:t>
        <w:br/>
        <w:t xml:space="preserve">       principal_amount</w:t>
        <w:br/>
        <w:t>FROM fixed_deposit</w:t>
        <w:br/>
        <w:t>WHERE booked_date &gt;= DATE '2026-03-01'</w:t>
        <w:br/>
        <w:t xml:space="preserve">  AND booked_date &lt;= DATE '2026-03-10'</w:t>
        <w:br/>
        <w:t>ORDER BY booked_date, principal_amount DESC;</w:t>
      </w:r>
    </w:p>
    <w:p>
      <w:pPr>
        <w:pStyle w:val="QStyle"/>
        <w:widowControl/>
        <w:spacing w:before="140" w:after="60"/>
      </w:pPr>
      <w:r>
        <w:t>Q19. Show every fixed deposit with no nominee. Then show every fixed deposit whose nominee is not Priya Verma, including those with no nominee. Explain why the second query needs more than &lt;&gt;.</w:t>
      </w:r>
    </w:p>
    <w:p>
      <w:pPr>
        <w:pStyle w:val="AnsStyle"/>
        <w:widowControl/>
        <w:spacing w:after="100"/>
      </w:pPr>
      <w:r>
        <w:rPr>
          <w:rFonts w:ascii="Arial" w:hAnsi="Arial" w:eastAsia="Arial"/>
          <w:sz w:val="21"/>
        </w:rPr>
        <w:t>A comparison with NULL returns NULL, not TRUE, so a simple &lt;&gt; 'Priya Verma' would leave out rows where nominee_name is NULL.</w:t>
      </w:r>
    </w:p>
    <w:p>
      <w:pPr>
        <w:pStyle w:val="AnsStyle"/>
        <w:spacing w:before="40" w:after="120"/>
        <w:ind w:left="115" w:right="58"/>
        <w:widowControl/>
      </w:pPr>
      <w:r>
        <w:rPr>
          <w:rFonts w:ascii="Arial" w:hAnsi="Arial" w:eastAsia="Arial"/>
          <w:sz w:val="21"/>
        </w:rPr>
        <w:t>-- No nominee</w:t>
        <w:br/>
        <w:t>SELECT receipt_number, nominee_name</w:t>
        <w:br/>
        <w:t>FROM fixed_deposit</w:t>
        <w:br/>
        <w:t>WHERE nominee_name IS NULL</w:t>
        <w:br/>
        <w:t>ORDER BY receipt_number;</w:t>
        <w:br/>
        <w:br/>
        <w:t>-- Nominee is not Priya Verma, including NULL</w:t>
        <w:br/>
        <w:t>SELECT receipt_number,</w:t>
        <w:br/>
        <w:t xml:space="preserve">       COALESCE(nominee_name, '(none)') AS nominee</w:t>
        <w:br/>
        <w:t>FROM fixed_deposit</w:t>
        <w:br/>
        <w:t>WHERE nominee_name &lt;&gt; 'Priya Verma'</w:t>
        <w:br/>
        <w:t xml:space="preserve">   OR nominee_name IS NULL</w:t>
        <w:br/>
        <w:t>ORDER BY receipt_number;</w:t>
      </w:r>
    </w:p>
    <w:p>
      <w:pPr>
        <w:pStyle w:val="QStyle"/>
        <w:widowControl/>
        <w:spacing w:before="140" w:after="60"/>
      </w:pPr>
      <w:r>
        <w:t>Q20. For each fixed deposit, show receipt number, principal and annual_interest = principal * rate / 100, rounded to 2 decimals. Sort descending and show the top five.</w:t>
      </w:r>
    </w:p>
    <w:p>
      <w:pPr>
        <w:pStyle w:val="AnsStyle"/>
        <w:spacing w:before="40" w:after="120"/>
        <w:ind w:left="115" w:right="58"/>
        <w:widowControl/>
      </w:pPr>
      <w:r>
        <w:rPr>
          <w:rFonts w:ascii="Arial" w:hAnsi="Arial" w:eastAsia="Arial"/>
          <w:sz w:val="21"/>
        </w:rPr>
        <w:t>SELECT receipt_number,</w:t>
        <w:br/>
        <w:t xml:space="preserve">       principal_amount,</w:t>
        <w:br/>
        <w:t xml:space="preserve">       ROUND(principal_amount * interest_rate / 100, 2)</w:t>
        <w:br/>
        <w:t xml:space="preserve">           AS annual_interest</w:t>
        <w:br/>
        <w:t>FROM fixed_deposit</w:t>
        <w:br/>
        <w:t>ORDER BY annual_interest DESC</w:t>
        <w:br/>
        <w:t>LIMIT 5;</w:t>
      </w:r>
    </w:p>
    <w:p>
      <w:pPr>
        <w:pStyle w:val="QStyle"/>
        <w:widowControl/>
        <w:spacing w:before="140" w:after="60"/>
      </w:pPr>
      <w:r>
        <w:t>Q21. Produce a list showing receipt number, customer full name, principal and a segment of HIGH VALUE, STANDARD or SMALL. Sort high value first.</w:t>
      </w:r>
    </w:p>
    <w:p>
      <w:pPr>
        <w:pStyle w:val="AnsStyle"/>
        <w:spacing w:before="40" w:after="120"/>
        <w:ind w:left="115" w:right="58"/>
        <w:widowControl/>
      </w:pPr>
      <w:r>
        <w:rPr>
          <w:rFonts w:ascii="Arial" w:hAnsi="Arial" w:eastAsia="Arial"/>
          <w:sz w:val="21"/>
        </w:rPr>
        <w:t>SELECT fd.receipt_number,</w:t>
        <w:br/>
        <w:t xml:space="preserve">       c.first_name || ' ' || c.last_name AS customer_name,</w:t>
        <w:br/>
        <w:t xml:space="preserve">       fd.principal_amount,</w:t>
        <w:br/>
        <w:t xml:space="preserve">       CASE</w:t>
        <w:br/>
        <w:t xml:space="preserve">           WHEN fd.principal_amount &gt;= 1000000 THEN 'HIGH VALUE'</w:t>
        <w:br/>
        <w:t xml:space="preserve">           WHEN fd.principal_amount &gt;= 100000 THEN 'STANDARD'</w:t>
        <w:br/>
        <w:t xml:space="preserve">           ELSE 'SMALL'</w:t>
        <w:br/>
        <w:t xml:space="preserve">       END AS segment</w:t>
        <w:br/>
        <w:t>FROM fixed_deposit fd</w:t>
        <w:br/>
        <w:t>JOIN customer c</w:t>
        <w:br/>
        <w:t xml:space="preserve">  ON c.customer_id = fd.customer_id</w:t>
        <w:br/>
        <w:t>ORDER BY fd.principal_amount DESC;</w:t>
      </w:r>
    </w:p>
    <w:p>
      <w:pPr>
        <w:pStyle w:val="QStyle"/>
        <w:widowControl/>
        <w:spacing w:before="140" w:after="60"/>
      </w:pPr>
      <w:r>
        <w:t>Q22. Find UPI transactions above 50,000, show the required columns, largest first, and write the LIMIT clause three ways.</w:t>
      </w:r>
    </w:p>
    <w:p>
      <w:pPr>
        <w:pStyle w:val="AnsStyle"/>
        <w:spacing w:before="40" w:after="120"/>
        <w:ind w:left="115" w:right="58"/>
        <w:widowControl/>
      </w:pPr>
      <w:r>
        <w:rPr>
          <w:rFonts w:ascii="Arial" w:hAnsi="Arial" w:eastAsia="Arial"/>
          <w:sz w:val="21"/>
        </w:rPr>
        <w:t>-- PostgreSQL</w:t>
        <w:br/>
        <w:t>SELECT txn_id, account_id, amount, narration</w:t>
        <w:br/>
        <w:t>FROM account_txn</w:t>
        <w:br/>
        <w:t>WHERE narration LIKE 'UPI/%'</w:t>
        <w:br/>
        <w:t xml:space="preserve">  AND amount &gt; 50000</w:t>
        <w:br/>
        <w:t>ORDER BY amount DESC</w:t>
        <w:br/>
        <w:t>LIMIT 10;</w:t>
        <w:br/>
        <w:br/>
        <w:t>-- SQL Server</w:t>
        <w:br/>
        <w:t>SELECT TOP 10 txn_id, account_id, amount, narration</w:t>
        <w:br/>
        <w:t>FROM account_txn</w:t>
        <w:br/>
        <w:t>WHERE narration LIKE 'UPI/%'</w:t>
        <w:br/>
        <w:t xml:space="preserve">  AND amount &gt; 50000</w:t>
        <w:br/>
        <w:t>ORDER BY amount DESC;</w:t>
        <w:br/>
        <w:br/>
        <w:t>-- Oracle 12c+</w:t>
        <w:br/>
        <w:t>SELECT txn_id, account_id, amount, narration</w:t>
        <w:br/>
        <w:t>FROM account_txn</w:t>
        <w:br/>
        <w:t>WHERE narration LIKE 'UPI/%'</w:t>
        <w:br/>
        <w:t xml:space="preserve">  AND amount &gt; 50000</w:t>
        <w:br/>
        <w:t>ORDER BY amount DESC</w:t>
        <w:br/>
        <w:t>FETCH FIRST 10 ROWS ONLY;</w:t>
      </w:r>
    </w:p>
    <w:p>
      <w:pPr>
        <w:pStyle w:val="QStyle"/>
        <w:widowControl/>
        <w:spacing w:before="140" w:after="60"/>
      </w:pPr>
      <w:r>
        <w:t>Q23. Deposit 7009 is being broken early. Write the SELECT, UPDATE and verifying SELECT, and roll the change back.</w:t>
      </w:r>
    </w:p>
    <w:p>
      <w:pPr>
        <w:pStyle w:val="AnsStyle"/>
        <w:spacing w:before="40" w:after="120"/>
        <w:ind w:left="115" w:right="58"/>
        <w:widowControl/>
      </w:pPr>
      <w:r>
        <w:rPr>
          <w:rFonts w:ascii="Arial" w:hAnsi="Arial" w:eastAsia="Arial"/>
          <w:sz w:val="21"/>
        </w:rPr>
        <w:t>BEGIN;</w:t>
        <w:br/>
        <w:br/>
        <w:t>SELECT deposit_id, receipt_number, status, auto_renew</w:t>
        <w:br/>
        <w:t>FROM fixed_deposit</w:t>
        <w:br/>
        <w:t>WHERE deposit_id = 7009;</w:t>
        <w:br/>
        <w:br/>
        <w:t>UPDATE fixed_deposit</w:t>
        <w:br/>
        <w:t>SET status = 'BROKEN',</w:t>
        <w:br/>
        <w:t xml:space="preserve">    auto_renew = 'N'</w:t>
        <w:br/>
        <w:t>WHERE deposit_id = 7009;</w:t>
        <w:br/>
        <w:br/>
        <w:t>SELECT deposit_id, receipt_number, status, auto_renew</w:t>
        <w:br/>
        <w:t>FROM fixed_deposit</w:t>
        <w:br/>
        <w:t>WHERE deposit_id = 7009;</w:t>
        <w:br/>
        <w:br/>
        <w:t>ROLLBACK;</w:t>
      </w:r>
    </w:p>
    <w:p>
      <w:pPr>
        <w:pStyle w:val="QStyle"/>
        <w:widowControl/>
        <w:spacing w:before="140" w:after="60"/>
      </w:pPr>
      <w:r>
        <w:t>Q24. The nightly maturity job marks every ACTIVE deposit with maturity_date on or before 30 June 2026 as MATURED. Write the SELECT first, note the count, run UPDATE and confirm the counts match. Roll back afterwards.</w:t>
      </w:r>
    </w:p>
    <w:p>
      <w:pPr>
        <w:pStyle w:val="AnsStyle"/>
        <w:spacing w:before="40" w:after="120"/>
        <w:ind w:left="115" w:right="58"/>
        <w:widowControl/>
      </w:pPr>
      <w:r>
        <w:rPr>
          <w:rFonts w:ascii="Arial" w:hAnsi="Arial" w:eastAsia="Arial"/>
          <w:sz w:val="21"/>
        </w:rPr>
        <w:t>BEGIN;</w:t>
        <w:br/>
        <w:br/>
        <w:t>SELECT deposit_id, receipt_number, maturity_date</w:t>
        <w:br/>
        <w:t>FROM fixed_deposit</w:t>
        <w:br/>
        <w:t>WHERE maturity_date &lt;= DATE '2026-06-30'</w:t>
        <w:br/>
        <w:t xml:space="preserve">  AND status = 'ACTIVE';</w:t>
        <w:br/>
        <w:br/>
        <w:t>-- note the SELECT row count</w:t>
        <w:br/>
        <w:br/>
        <w:t>UPDATE fixed_deposit</w:t>
        <w:br/>
        <w:t>SET status = 'MATURED'</w:t>
        <w:br/>
        <w:t>WHERE maturity_date &lt;= DATE '2026-06-30'</w:t>
        <w:br/>
        <w:t xml:space="preserve">  AND status = 'ACTIVE';</w:t>
        <w:br/>
        <w:br/>
        <w:t>-- confirm the UPDATE count matches the SELECT count</w:t>
        <w:br/>
        <w:br/>
        <w:t>ROLLBACK;</w:t>
      </w:r>
    </w:p>
    <w:p>
      <w:pPr>
        <w:pStyle w:val="QStyle"/>
        <w:widowControl/>
        <w:spacing w:before="140" w:after="60"/>
      </w:pPr>
      <w:r>
        <w:t>Q25. RD 8002 misses three instalments and is marked defaulted. Update status and leave installments_paid unchanged. Then close it instead of deleting it, and explain why.</w:t>
      </w:r>
    </w:p>
    <w:p>
      <w:pPr>
        <w:pStyle w:val="AnsStyle"/>
        <w:widowControl/>
        <w:spacing w:after="100"/>
      </w:pPr>
      <w:r>
        <w:rPr>
          <w:rFonts w:ascii="Arial" w:hAnsi="Arial" w:eastAsia="Arial"/>
          <w:sz w:val="21"/>
        </w:rPr>
        <w:t>Why: The row should be retained so the bank has a history for audit, reporting and any later customer dispute.</w:t>
      </w:r>
    </w:p>
    <w:p>
      <w:pPr>
        <w:pStyle w:val="AnsStyle"/>
        <w:spacing w:before="40" w:after="120"/>
        <w:ind w:left="115" w:right="58"/>
        <w:widowControl/>
      </w:pPr>
      <w:r>
        <w:rPr>
          <w:rFonts w:ascii="Arial" w:hAnsi="Arial" w:eastAsia="Arial"/>
          <w:sz w:val="21"/>
        </w:rPr>
        <w:t>BEGIN;</w:t>
        <w:br/>
        <w:br/>
        <w:t>UPDATE recurring_deposit</w:t>
        <w:br/>
        <w:t>SET status = 'DEFAULTED'</w:t>
        <w:br/>
        <w:t>WHERE rd_id = 8002;</w:t>
        <w:br/>
        <w:br/>
        <w:t>UPDATE recurring_deposit</w:t>
        <w:br/>
        <w:t>SET status = 'CLOSED'</w:t>
        <w:br/>
        <w:t>WHERE rd_id = 8002;</w:t>
        <w:br/>
        <w:br/>
        <w:t>ROLLBACK;</w:t>
      </w:r>
    </w:p>
    <w:sectPr w:rsidR="00FC693F" w:rsidRPr="0006063C" w:rsidSect="00034616">
      <w:footerReference w:type="default" ns2: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ns1="http://schemas.openxmlformats.org/markup-compatibility/2006" xmlns:w="http://schemas.openxmlformats.org/wordprocessingml/2006/main" ns1:Ignorable="w14 wp14">
  <w:p>
    <w:pPr>
      <w:jc w:val="center"/>
    </w:pPr>
    <w:r>
      <w:rPr>
        <w:rFonts w:ascii="Calibri" w:hAnsi="Calibri"/>
        <w:sz w:val="2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paragraph" w:customStyle="1" w:styleId="DocTitle">
    <w:name w:val="DocTitle"/>
    <w:rPr>
      <w:rFonts w:ascii="Arial" w:hAnsi="Arial" w:eastAsia="Arial"/>
      <w:b/>
      <w:sz w:val="36"/>
    </w:rPr>
  </w:style>
  <w:style w:type="paragraph" w:customStyle="1" w:styleId="QStyle">
    <w:name w:val="QStyle"/>
    <w:rPr>
      <w:rFonts w:ascii="Arial" w:hAnsi="Arial" w:eastAsia="Arial"/>
      <w:b/>
      <w:sz w:val="24"/>
    </w:rPr>
  </w:style>
  <w:style w:type="paragraph" w:customStyle="1" w:styleId="AnsStyle">
    <w:name w:val="AnsStyle"/>
    <w:rPr>
      <w:rFonts w:ascii="Arial" w:hAnsi="Arial" w:eastAsia="Arial"/>
      <w:b w:val="0"/>
      <w:sz w:val="21"/>
    </w:rPr>
  </w:style>
  <w:style w:type="paragraph" w:customStyle="1" w:styleId="CodeStyle">
    <w:name w:val="CodeStyle"/>
    <w:rPr>
      <w:rFonts w:ascii="Courier New" w:hAnsi="Courier New" w:eastAsia="Courier New"/>
      <w:b w:val="0"/>
      <w:color w:val="3333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M_02_Excercise</dc:title>
  <dc:subject>Module 2 SQL Fundamentals</dc:subject>
  <dc:creator>Praveen Kumar</dc:creator>
  <cp:keywords>PostgreSQL, SQL, Module 2</cp:keywords>
  <dc:description>generated by python-docx</dc:description>
  <cp:lastModifiedBy/>
  <cp:revision>1</cp:revision>
  <dcterms:created xsi:type="dcterms:W3CDTF">2013-12-23T23:15:00Z</dcterms:created>
  <dcterms:modified xsi:type="dcterms:W3CDTF">2013-12-23T23:15:00Z</dcterms:modified>
  <cp:category/>
</cp:coreProperties>
</file>