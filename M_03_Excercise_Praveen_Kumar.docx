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widowControl/>
        <w:jc w:val="center"/>
      </w:pPr>
      <w:r>
        <w:rPr>
          <w:color w:val="000000"/>
        </w:rPr>
        <w:t>M_03_Excercise</w:t>
      </w:r>
    </w:p>
    <w:p>
      <w:pPr>
        <w:pStyle w:val="AnsStyle"/>
        <w:widowControl/>
      </w:pPr>
      <w:r>
        <w:rPr>
          <w:b/>
          <w:color w:val="000000"/>
        </w:rPr>
        <w:t xml:space="preserve">Name: </w:t>
      </w:r>
      <w:r>
        <w:rPr>
          <w:color w:val="000000"/>
        </w:rPr>
        <w:t>Praveen Kumar</w:t>
      </w:r>
    </w:p>
    <w:p>
      <w:pPr>
        <w:pStyle w:val="AnsStyle"/>
        <w:widowControl/>
      </w:pPr>
      <w:r>
        <w:rPr>
          <w:b/>
          <w:color w:val="000000"/>
        </w:rPr>
        <w:t xml:space="preserve">Emp ID: </w:t>
      </w:r>
      <w:r>
        <w:rPr>
          <w:color w:val="000000"/>
        </w:rPr>
        <w:t>90119740</w:t>
      </w:r>
    </w:p>
    <w:p>
      <w:pPr>
        <w:pStyle w:val="AnsStyle"/>
        <w:widowControl/>
      </w:pPr>
      <w:r>
        <w:rPr>
          <w:b/>
          <w:color w:val="000000"/>
        </w:rPr>
        <w:t xml:space="preserve">Database: </w:t>
      </w:r>
      <w:r>
        <w:rPr>
          <w:color w:val="000000"/>
        </w:rPr>
        <w:t>PostgreSQL - icicibank</w:t>
      </w:r>
    </w:p>
    <w:p>
      <w:pPr>
        <w:widowControl/>
      </w:pPr>
    </w:p>
    <w:p>
      <w:pPr>
        <w:pStyle w:val="QStyle"/>
        <w:widowControl/>
        <w:spacing w:before="140" w:after="60"/>
      </w:pPr>
      <w:r>
        <w:rPr>
          <w:color w:val="000000"/>
        </w:rPr>
        <w:t>Q1. A query joins branch, customer, account, account_txn and card. How many join conditions does it need, and what happens if you supply one fewer?</w:t>
      </w:r>
    </w:p>
    <w:p>
      <w:pPr>
        <w:pStyle w:val="AnsStyle"/>
        <w:widowControl/>
        <w:spacing w:after="100"/>
      </w:pPr>
      <w:r>
        <w:rPr>
          <w:b w:val="0"/>
          <w:color w:val="000000"/>
        </w:rPr>
        <w:t xml:space="preserve">It needs </w:t>
      </w:r>
      <w:r>
        <w:rPr>
          <w:b/>
          <w:color w:val="000000"/>
        </w:rPr>
        <w:t>4 join conditions</w:t>
      </w:r>
      <w:r>
        <w:rPr>
          <w:b w:val="0"/>
          <w:color w:val="000000"/>
        </w:rPr>
        <w:t xml:space="preserve"> because n tables need n-1 join conditions. If one condition is missing, one pair of tables can be combined without a proper relationship, producing a Cartesian product and multiplying the rows. The result can become very large and use a lot of database resources.</w:t>
      </w:r>
    </w:p>
    <w:p>
      <w:pPr>
        <w:pStyle w:val="QStyle"/>
        <w:widowControl/>
        <w:spacing w:before="140" w:after="60"/>
      </w:pPr>
      <w:r>
        <w:rPr>
          <w:color w:val="000000"/>
        </w:rPr>
        <w:t>Q2. Explain the difference between the two queries and state which returns more rows.</w:t>
      </w:r>
    </w:p>
    <w:p>
      <w:pPr>
        <w:pStyle w:val="AnsStyle"/>
        <w:widowControl/>
        <w:spacing w:after="100"/>
      </w:pPr>
      <w:r>
        <w:rPr>
          <w:b w:val="0"/>
          <w:color w:val="000000"/>
        </w:rPr>
        <w:t>The INNER JOIN returns only customers that have a matching account, while the LEFT JOIN keeps every customer and shows NULL for the account columns when there is no match. A LEFT JOIN returns at least as many rows as the equivalent INNER JOIN, and more only when some customers have no account.</w:t>
      </w:r>
    </w:p>
    <w:p>
      <w:pPr>
        <w:pStyle w:val="AnsStyle"/>
        <w:widowControl/>
        <w:spacing w:before="20" w:after="120"/>
      </w:pPr>
      <w:r>
        <w:rPr>
          <w:color w:val="000000"/>
        </w:rPr>
        <w:t>SELECT c.customer_id FROM customer c</w:t>
        <w:br/>
        <w:t>JOIN account a ON a.customer_id = c.customer_id;</w:t>
        <w:br/>
        <w:br/>
        <w:t>SELECT c.customer_id FROM customer c</w:t>
        <w:br/>
        <w:t>LEFT JOIN account a ON a.customer_id = c.customer_id;</w:t>
      </w:r>
    </w:p>
    <w:p>
      <w:pPr>
        <w:pStyle w:val="QStyle"/>
        <w:widowControl/>
        <w:spacing w:before="140" w:after="60"/>
      </w:pPr>
      <w:r>
        <w:rPr>
          <w:color w:val="000000"/>
        </w:rPr>
        <w:t>Q3. This query was meant to list every branch with its overdue loans, including branches that have none. Explain the defect and write the fix.</w:t>
      </w:r>
    </w:p>
    <w:p>
      <w:pPr>
        <w:pStyle w:val="AnsStyle"/>
        <w:widowControl/>
        <w:spacing w:after="100"/>
      </w:pPr>
      <w:r>
        <w:rPr>
          <w:b w:val="0"/>
          <w:color w:val="000000"/>
        </w:rPr>
        <w:t>The condition on the optional loan table is in WHERE. For a branch with no matching loan, l.status becomes NULL and the WHERE condition removes that branch. The condition should be moved into the LEFT JOIN ON clause.</w:t>
      </w:r>
    </w:p>
    <w:p>
      <w:pPr>
        <w:pStyle w:val="AnsStyle"/>
        <w:widowControl/>
        <w:spacing w:before="20" w:after="120"/>
      </w:pPr>
      <w:r>
        <w:rPr>
          <w:color w:val="000000"/>
        </w:rPr>
        <w:t>SELECT b.branch_name, l.loan_id</w:t>
        <w:br/>
        <w:t>FROM branch b</w:t>
        <w:br/>
        <w:t>LEFT JOIN loan l</w:t>
        <w:br/>
        <w:t xml:space="preserve">  ON l.branch_id = b.branch_id</w:t>
        <w:br/>
        <w:t xml:space="preserve"> AND l.status = 'OVERDUE'</w:t>
        <w:br/>
        <w:t>ORDER BY b.branch_name;</w:t>
      </w:r>
    </w:p>
    <w:p>
      <w:pPr>
        <w:pStyle w:val="QStyle"/>
        <w:widowControl/>
        <w:spacing w:before="140" w:after="60"/>
      </w:pPr>
      <w:r>
        <w:rPr>
          <w:color w:val="000000"/>
        </w:rPr>
        <w:t>Q4. Write the general shape of an anti-join in words, and state which column you must test for NULL and why it must not be a nullable column.</w:t>
      </w:r>
    </w:p>
    <w:p>
      <w:pPr>
        <w:pStyle w:val="AnsStyle"/>
        <w:widowControl/>
        <w:spacing w:after="100"/>
      </w:pPr>
      <w:r>
        <w:rPr>
          <w:b w:val="0"/>
          <w:color w:val="000000"/>
        </w:rPr>
        <w:t>The usual shape is a LEFT JOIN from the first table to the table we want to find missing matches in, followed by a WHERE test that a column from the second table IS NULL. The safest column to test is the second table's primary key because a real matching row can never have a NULL primary key. Testing a nullable business column can mix up an unmatched row with a matched row that simply has a NULL value.</w:t>
      </w:r>
    </w:p>
    <w:p>
      <w:pPr>
        <w:pStyle w:val="QStyle"/>
        <w:widowControl/>
        <w:spacing w:before="140" w:after="60"/>
      </w:pPr>
      <w:r>
        <w:rPr>
          <w:color w:val="000000"/>
        </w:rPr>
        <w:t>Q5. Why does the ICICI Bank employee hierarchy query need a LEFT JOIN rather than an inner join? What exactly is lost if you use an inner join?</w:t>
      </w:r>
    </w:p>
    <w:p>
      <w:pPr>
        <w:pStyle w:val="AnsStyle"/>
        <w:widowControl/>
        <w:spacing w:after="100"/>
      </w:pPr>
      <w:r>
        <w:rPr>
          <w:b w:val="0"/>
          <w:color w:val="000000"/>
        </w:rPr>
        <w:t>Branch Managers have manager_id = NULL because they are the top level of the hierarchy. An INNER JOIN cannot find a manager row for them, so all Branch Managers disappear from the result. The hierarchy would therefore miss the eight most senior employees.</w:t>
      </w:r>
    </w:p>
    <w:p>
      <w:pPr>
        <w:pStyle w:val="QStyle"/>
        <w:widowControl/>
        <w:spacing w:before="140" w:after="60"/>
      </w:pPr>
      <w:r>
        <w:rPr>
          <w:color w:val="000000"/>
        </w:rPr>
        <w:t>Q6. For each, say whether the value counts NULLs, and give the number you would expect against account.</w:t>
      </w:r>
    </w:p>
    <w:p>
      <w:pPr>
        <w:pStyle w:val="AnsStyle"/>
        <w:widowControl/>
        <w:spacing w:after="100"/>
      </w:pPr>
      <w:r>
        <w:rPr>
          <w:b w:val="0"/>
          <w:color w:val="000000"/>
        </w:rPr>
      </w:r>
      <w:r>
        <w:rPr>
          <w:b/>
          <w:color w:val="000000"/>
        </w:rPr>
        <w:t>1. COUNT(*)</w:t>
      </w:r>
      <w:r>
        <w:rPr>
          <w:b w:val="0"/>
          <w:color w:val="000000"/>
        </w:rPr>
        <w:t xml:space="preserve"> - counts NULLs because it counts rows; expected 36.&lt;br/&gt;</w:t>
      </w:r>
      <w:r>
        <w:rPr>
          <w:b/>
          <w:color w:val="000000"/>
        </w:rPr>
        <w:t>2. COUNT(interest_rate)</w:t>
      </w:r>
      <w:r>
        <w:rPr>
          <w:b w:val="0"/>
          <w:color w:val="000000"/>
        </w:rPr>
        <w:t xml:space="preserve"> - does not count NULLs; expected 36 because there are no NULL interest rates in the data.&lt;br/&gt;</w:t>
      </w:r>
      <w:r>
        <w:rPr>
          <w:b/>
          <w:color w:val="000000"/>
        </w:rPr>
        <w:t>3. COUNT(DISTINCT account_type)</w:t>
      </w:r>
      <w:r>
        <w:rPr>
          <w:b w:val="0"/>
          <w:color w:val="000000"/>
        </w:rPr>
        <w:t xml:space="preserve"> - does not count NULLs; expected 3: SAVINGS, CURRENT and SALARY.&lt;br/&gt;</w:t>
      </w:r>
      <w:r>
        <w:rPr>
          <w:b/>
          <w:color w:val="000000"/>
        </w:rPr>
        <w:t>4. AVG(balance)</w:t>
      </w:r>
      <w:r>
        <w:rPr>
          <w:b w:val="0"/>
          <w:color w:val="000000"/>
        </w:rPr>
        <w:t xml:space="preserve"> - ignores NULL balance values and averages the non-NULL values; expected about 220372.35.</w:t>
      </w:r>
    </w:p>
    <w:p>
      <w:pPr>
        <w:pStyle w:val="QStyle"/>
        <w:widowControl/>
        <w:spacing w:before="140" w:after="60"/>
      </w:pPr>
      <w:r>
        <w:rPr>
          <w:color w:val="000000"/>
        </w:rPr>
        <w:t>Q7. State the GROUP BY rule in one sentence, then explain why the engine cannot simply pick a value for an ungrouped column.</w:t>
      </w:r>
    </w:p>
    <w:p>
      <w:pPr>
        <w:pStyle w:val="AnsStyle"/>
        <w:widowControl/>
        <w:spacing w:after="100"/>
      </w:pPr>
      <w:r>
        <w:rPr>
          <w:b w:val="0"/>
          <w:color w:val="000000"/>
        </w:rPr>
        <w:t>Every selected column must either be inside an aggregate function or be included in GROUP BY. The engine cannot simply pick an ungrouped value because one group can contain several different values, and choosing one would be arbitrary and could change between runs.</w:t>
      </w:r>
    </w:p>
    <w:p>
      <w:pPr>
        <w:pStyle w:val="QStyle"/>
        <w:widowControl/>
        <w:spacing w:before="140" w:after="60"/>
      </w:pPr>
      <w:r>
        <w:rPr>
          <w:color w:val="000000"/>
        </w:rPr>
        <w:t>Q8. Complete the WHERE/HAVING comparison.</w:t>
      </w:r>
    </w:p>
    <w:p>
      <w:pPr>
        <w:pStyle w:val="AnsStyle"/>
        <w:widowControl/>
        <w:spacing w:after="100"/>
      </w:pPr>
      <w:r>
        <w:rPr>
          <w:b w:val="0"/>
          <w:color w:val="000000"/>
        </w:rPr>
      </w:r>
      <w:r>
        <w:rPr>
          <w:b/>
          <w:color w:val="000000"/>
        </w:rPr>
        <w:t>WHERE</w:t>
      </w:r>
      <w:r>
        <w:rPr>
          <w:b w:val="0"/>
          <w:color w:val="000000"/>
        </w:rPr>
        <w:t xml:space="preserve"> filters individual rows, runs before GROUP BY, and cannot directly use aggregate results.&lt;br/&gt;</w:t>
      </w:r>
      <w:r>
        <w:rPr>
          <w:b/>
          <w:color w:val="000000"/>
        </w:rPr>
        <w:t>HAVING</w:t>
      </w:r>
      <w:r>
        <w:rPr>
          <w:b w:val="0"/>
          <w:color w:val="000000"/>
        </w:rPr>
        <w:t xml:space="preserve"> filters groups, runs after GROUP BY and aggregation, and can reference aggregates.&lt;br/&gt;Prefer WHERE whenever the condition can be checked on an individual row because it reduces the rows that reach the grouping step.</w:t>
      </w:r>
    </w:p>
    <w:p>
      <w:pPr>
        <w:pStyle w:val="QStyle"/>
        <w:widowControl/>
        <w:spacing w:before="140" w:after="60"/>
      </w:pPr>
      <w:r>
        <w:rPr>
          <w:color w:val="000000"/>
        </w:rPr>
        <w:t>Q9. This query returns zero rows even though there are clearly customers who are not nominees. Explain exactly why, and give two different fixes.</w:t>
      </w:r>
    </w:p>
    <w:p>
      <w:pPr>
        <w:pStyle w:val="AnsStyle"/>
        <w:widowControl/>
        <w:spacing w:after="100"/>
      </w:pPr>
      <w:r>
        <w:rPr>
          <w:b w:val="0"/>
          <w:color w:val="000000"/>
        </w:rPr>
        <w:t>Six fixed deposits have nominee_name = NULL. NOT IN is affected by NULL: comparisons involving NULL become UNKNOWN, so the WHERE condition cannot become TRUE for any customer when the subquery contains NULL. Two fixes are to exclude NULLs from the subquery or to use NOT EXISTS.</w:t>
      </w:r>
    </w:p>
    <w:p>
      <w:pPr>
        <w:pStyle w:val="AnsStyle"/>
        <w:widowControl/>
        <w:spacing w:before="20" w:after="120"/>
      </w:pPr>
      <w:r>
        <w:rPr>
          <w:color w:val="000000"/>
        </w:rPr>
        <w:t>-- Fix 1</w:t>
        <w:br/>
        <w:t>SELECT COUNT(*)</w:t>
        <w:br/>
        <w:t>FROM customer c</w:t>
        <w:br/>
        <w:t>WHERE c.first_name NOT IN (</w:t>
        <w:br/>
        <w:t xml:space="preserve">    SELECT nominee_name</w:t>
        <w:br/>
        <w:t xml:space="preserve">    FROM fixed_deposit</w:t>
        <w:br/>
        <w:t xml:space="preserve">    WHERE nominee_name IS NOT NULL</w:t>
        <w:br/>
        <w:t>);</w:t>
        <w:br/>
        <w:br/>
        <w:t>-- Fix 2</w:t>
        <w:br/>
        <w:t>SELECT COUNT(*)</w:t>
        <w:br/>
        <w:t>FROM customer c</w:t>
        <w:br/>
        <w:t>WHERE NOT EXISTS (</w:t>
        <w:br/>
        <w:t xml:space="preserve">    SELECT 1</w:t>
        <w:br/>
        <w:t xml:space="preserve">    FROM fixed_deposit f</w:t>
        <w:br/>
        <w:t xml:space="preserve">    WHERE f.nominee_name = c.first_name</w:t>
        <w:br/>
        <w:t>);</w:t>
      </w:r>
    </w:p>
    <w:p>
      <w:pPr>
        <w:pStyle w:val="QStyle"/>
        <w:widowControl/>
        <w:spacing w:before="140" w:after="60"/>
      </w:pPr>
      <w:r>
        <w:rPr>
          <w:color w:val="000000"/>
        </w:rPr>
        <w:t>Q10. Explain what fan-out means in a join, and describe a banking report where it would produce a wrong but believable number.</w:t>
      </w:r>
    </w:p>
    <w:p>
      <w:pPr>
        <w:pStyle w:val="AnsStyle"/>
        <w:widowControl/>
        <w:spacing w:after="100"/>
      </w:pPr>
      <w:r>
        <w:rPr>
          <w:b w:val="0"/>
          <w:color w:val="000000"/>
        </w:rPr>
        <w:t>Fan-out is when one parent row matches several child rows, so the parent data is repeated in the joined result. For example, joining branch, customer, account and account_txn and then doing SUM(a.balance) can count an account's balance once for every transaction on that account. The report can look reasonable but the totals become inflated. The fix is to count distinct entities or aggregate each level separately before joining the summaries.</w:t>
      </w:r>
    </w:p>
    <w:p>
      <w:pPr>
        <w:pStyle w:val="QStyle"/>
        <w:widowControl/>
        <w:spacing w:before="140" w:after="60"/>
      </w:pPr>
      <w:r>
        <w:rPr>
          <w:color w:val="000000"/>
        </w:rPr>
        <w:t>Q11. List every card in the bank with the account number it belongs to, the customer's full name, and the branch name. Show card type, masked number and status. Sort by branch name then customer name.</w:t>
      </w:r>
    </w:p>
    <w:p>
      <w:pPr>
        <w:pStyle w:val="AnsStyle"/>
        <w:widowControl/>
        <w:spacing w:before="20" w:after="120"/>
      </w:pPr>
      <w:r>
        <w:rPr>
          <w:color w:val="000000"/>
        </w:rPr>
        <w:t>SELECT b.branch_name,</w:t>
        <w:br/>
        <w:t xml:space="preserve">       c.first_name || ' ' || c.last_name AS customer_name,</w:t>
        <w:br/>
        <w:t xml:space="preserve">       a.account_number,</w:t>
        <w:br/>
        <w:t xml:space="preserve">       k.card_type,</w:t>
        <w:br/>
        <w:t xml:space="preserve">       k.card_number_masked,</w:t>
        <w:br/>
        <w:t xml:space="preserve">       k.status</w:t>
        <w:br/>
        <w:t>FROM card k</w:t>
        <w:br/>
        <w:t>JOIN account a ON a.account_id = k.account_id</w:t>
        <w:br/>
        <w:t>JOIN customer c ON c.customer_id = a.customer_id</w:t>
        <w:br/>
        <w:t>JOIN branch b ON b.branch_id = a.branch_id</w:t>
        <w:br/>
        <w:t>ORDER BY b.branch_name, customer_name;</w:t>
      </w:r>
    </w:p>
    <w:p>
      <w:pPr>
        <w:pStyle w:val="QStyle"/>
        <w:widowControl/>
        <w:spacing w:before="140" w:after="60"/>
      </w:pPr>
      <w:r>
        <w:rPr>
          <w:color w:val="000000"/>
        </w:rPr>
        <w:t>Q12. List all customers at Koramangala and Whitefield with their account numbers and balances, richest first. Include customers who hold no account.</w:t>
      </w:r>
    </w:p>
    <w:p>
      <w:pPr>
        <w:pStyle w:val="AnsStyle"/>
        <w:widowControl/>
        <w:spacing w:before="20" w:after="120"/>
      </w:pPr>
      <w:r>
        <w:rPr>
          <w:color w:val="000000"/>
        </w:rPr>
        <w:t>SELECT b.branch_name,</w:t>
        <w:br/>
        <w:t xml:space="preserve">       c.first_name || ' ' || c.last_name AS customer_name,</w:t>
        <w:br/>
        <w:t xml:space="preserve">       a.account_number,</w:t>
        <w:br/>
        <w:t xml:space="preserve">       ROUND(a.balance, 2) AS balance</w:t>
        <w:br/>
        <w:t>FROM customer c</w:t>
        <w:br/>
        <w:t>JOIN branch b ON b.branch_id = c.home_branch_id</w:t>
        <w:br/>
        <w:t>LEFT JOIN account a ON a.customer_id = c.customer_id</w:t>
        <w:br/>
        <w:t>WHERE b.branch_name IN ('Koramangala', 'Whitefield')</w:t>
        <w:br/>
        <w:t>ORDER BY a.balance DESC NULLS LAST;</w:t>
      </w:r>
    </w:p>
    <w:p>
      <w:pPr>
        <w:pStyle w:val="QStyle"/>
        <w:widowControl/>
        <w:spacing w:before="140" w:after="60"/>
      </w:pPr>
      <w:r>
        <w:rPr>
          <w:color w:val="000000"/>
        </w:rPr>
        <w:t>Q13. Find every account that has never had a transaction, showing account number, account type, status and the owning customer's name.</w:t>
      </w:r>
    </w:p>
    <w:p>
      <w:pPr>
        <w:pStyle w:val="AnsStyle"/>
        <w:widowControl/>
        <w:spacing w:before="20" w:after="120"/>
      </w:pPr>
      <w:r>
        <w:rPr>
          <w:color w:val="000000"/>
        </w:rPr>
        <w:t>SELECT a.account_number,</w:t>
        <w:br/>
        <w:t xml:space="preserve">       a.account_type,</w:t>
        <w:br/>
        <w:t xml:space="preserve">       a.status,</w:t>
        <w:br/>
        <w:t xml:space="preserve">       c.first_name || ' ' || c.last_name AS customer_name</w:t>
        <w:br/>
        <w:t>FROM account a</w:t>
        <w:br/>
        <w:t>JOIN customer c ON c.customer_id = a.customer_id</w:t>
        <w:br/>
        <w:t>LEFT JOIN account_txn t ON t.account_id = a.account_id</w:t>
        <w:br/>
        <w:t>WHERE t.txn_id IS NULL;</w:t>
      </w:r>
    </w:p>
    <w:p>
      <w:pPr>
        <w:pStyle w:val="QStyle"/>
        <w:widowControl/>
        <w:spacing w:before="140" w:after="60"/>
      </w:pPr>
      <w:r>
        <w:rPr>
          <w:color w:val="000000"/>
        </w:rPr>
        <w:t>Q14. Find every account that has no card issued against it. Show account number, account type and the customer's name. Give the count and the list.</w:t>
      </w:r>
    </w:p>
    <w:p>
      <w:pPr>
        <w:pStyle w:val="AnsStyle"/>
        <w:widowControl/>
        <w:spacing w:before="20" w:after="120"/>
      </w:pPr>
      <w:r>
        <w:rPr>
          <w:color w:val="000000"/>
        </w:rPr>
        <w:t>SELECT a.account_number,</w:t>
        <w:br/>
        <w:t xml:space="preserve">       a.account_type,</w:t>
        <w:br/>
        <w:t xml:space="preserve">       c.first_name || ' ' || c.last_name AS customer_name</w:t>
        <w:br/>
        <w:t>FROM account a</w:t>
        <w:br/>
        <w:t>JOIN customer c ON c.customer_id = a.customer_id</w:t>
        <w:br/>
        <w:t>LEFT JOIN card k ON k.account_id = a.account_id</w:t>
        <w:br/>
        <w:t>WHERE k.card_id IS NULL</w:t>
        <w:br/>
        <w:t>ORDER BY a.account_number;</w:t>
      </w:r>
    </w:p>
    <w:p>
      <w:pPr>
        <w:pStyle w:val="QStyle"/>
        <w:widowControl/>
        <w:spacing w:before="140" w:after="60"/>
      </w:pPr>
      <w:r>
        <w:rPr>
          <w:color w:val="000000"/>
        </w:rPr>
        <w:t>Q15. Produce the full ICICI Bank staff list showing employee name, designation, branch name, and the name of their manager. Branch Managers must appear with a blank or a label rather than being dropped.</w:t>
      </w:r>
    </w:p>
    <w:p>
      <w:pPr>
        <w:pStyle w:val="AnsStyle"/>
        <w:widowControl/>
        <w:spacing w:before="20" w:after="120"/>
      </w:pPr>
      <w:r>
        <w:rPr>
          <w:color w:val="000000"/>
        </w:rPr>
        <w:t>SELECT e.first_name || ' ' || e.last_name AS employee,</w:t>
        <w:br/>
        <w:t xml:space="preserve">       e.designation,</w:t>
        <w:br/>
        <w:t xml:space="preserve">       b.branch_name,</w:t>
        <w:br/>
        <w:t xml:space="preserve">       COALESCE(m.first_name || ' ' || m.last_name, '(no manager)') AS reports_to</w:t>
        <w:br/>
        <w:t>FROM employee e</w:t>
        <w:br/>
        <w:t>JOIN branch b ON b.branch_id = e.branch_id</w:t>
        <w:br/>
        <w:t>LEFT JOIN employee m ON m.employee_id = e.manager_id</w:t>
        <w:br/>
        <w:t>ORDER BY b.branch_name, e.employee_id;</w:t>
      </w:r>
    </w:p>
    <w:p>
      <w:pPr>
        <w:pStyle w:val="QStyle"/>
        <w:widowControl/>
        <w:spacing w:before="140" w:after="60"/>
      </w:pPr>
      <w:r>
        <w:rPr>
          <w:color w:val="000000"/>
        </w:rPr>
        <w:t>Q16. For each Branch Manager, show their name, their branch, the size of their team, and the total salary of their team excluding their own.</w:t>
      </w:r>
    </w:p>
    <w:p>
      <w:pPr>
        <w:pStyle w:val="AnsStyle"/>
        <w:widowControl/>
        <w:spacing w:before="20" w:after="120"/>
      </w:pPr>
      <w:r>
        <w:rPr>
          <w:color w:val="000000"/>
        </w:rPr>
        <w:t>SELECT m.first_name || ' ' || m.last_name AS manager,</w:t>
        <w:br/>
        <w:t xml:space="preserve">       b.branch_name,</w:t>
        <w:br/>
        <w:t xml:space="preserve">       COUNT(e.employee_id) AS team_size,</w:t>
        <w:br/>
        <w:t xml:space="preserve">       ROUND(SUM(e.salary), 2) AS team_salary</w:t>
        <w:br/>
        <w:t>FROM employee m</w:t>
        <w:br/>
        <w:t>JOIN branch b ON b.branch_id = m.branch_id</w:t>
        <w:br/>
        <w:t>LEFT JOIN employee e ON e.manager_id = m.employee_id</w:t>
        <w:br/>
        <w:t>WHERE m.designation = 'Branch Manager'</w:t>
        <w:br/>
        <w:t>GROUP BY m.employee_id, m.first_name, m.last_name, b.branch_name</w:t>
        <w:br/>
        <w:t>ORDER BY b.branch_name;</w:t>
      </w:r>
    </w:p>
    <w:p>
      <w:pPr>
        <w:pStyle w:val="QStyle"/>
        <w:widowControl/>
        <w:spacing w:before="140" w:after="60"/>
      </w:pPr>
      <w:r>
        <w:rPr>
          <w:color w:val="000000"/>
        </w:rPr>
        <w:t>Q17. Build a loan_risk_band table with the given bands, then use a non-equi join to report the number of loans and total outstanding in each band.</w:t>
      </w:r>
    </w:p>
    <w:p>
      <w:pPr>
        <w:pStyle w:val="AnsStyle"/>
        <w:widowControl/>
        <w:spacing w:before="20" w:after="120"/>
      </w:pPr>
      <w:r>
        <w:rPr>
          <w:color w:val="000000"/>
        </w:rPr>
        <w:t>CREATE TABLE loan_risk_band (</w:t>
        <w:br/>
        <w:t xml:space="preserve">    band_code       VARCHAR(4) NOT NULL,</w:t>
        <w:br/>
        <w:t xml:space="preserve">    band_name       VARCHAR(20) NOT NULL,</w:t>
        <w:br/>
        <w:t xml:space="preserve">    min_outstanding NUMERIC(15,2) NOT NULL,</w:t>
        <w:br/>
        <w:t xml:space="preserve">    max_outstanding NUMERIC(15,2) NOT NULL,</w:t>
        <w:br/>
        <w:t xml:space="preserve">    CONSTRAINT pk_loan_risk_band PRIMARY KEY (band_code)</w:t>
        <w:br/>
        <w:t>);</w:t>
        <w:br/>
        <w:br/>
        <w:t>INSERT INTO loan_risk_band VALUES</w:t>
        <w:br/>
        <w:t xml:space="preserve">  ('L1', 'Small',      0.00,       500000.00),</w:t>
        <w:br/>
        <w:t xml:space="preserve">  ('L2', 'Medium',    500000.00,  2000000.00),</w:t>
        <w:br/>
        <w:t xml:space="preserve">  ('L3', 'Large',    2000000.00,  5000000.00),</w:t>
        <w:br/>
        <w:t xml:space="preserve">  ('L4', 'Very Large',5000000.00, 99999999.00);</w:t>
        <w:br/>
        <w:br/>
        <w:t>SELECT r.band_name,</w:t>
        <w:br/>
        <w:t xml:space="preserve">       COUNT(*) AS loans,</w:t>
        <w:br/>
        <w:t xml:space="preserve">       ROUND(SUM(l.outstanding_amount), 2) AS total_outstanding</w:t>
        <w:br/>
        <w:t>FROM loan l</w:t>
        <w:br/>
        <w:t>JOIN loan_risk_band r</w:t>
        <w:br/>
        <w:t xml:space="preserve">  ON l.outstanding_amount &gt;= r.min_outstanding</w:t>
        <w:br/>
        <w:t xml:space="preserve"> AND l.outstanding_amount &lt; r.max_outstanding</w:t>
        <w:br/>
        <w:t>GROUP BY r.band_code, r.band_name</w:t>
        <w:br/>
        <w:t>ORDER BY r.band_code;</w:t>
      </w:r>
    </w:p>
    <w:p>
      <w:pPr>
        <w:pStyle w:val="QStyle"/>
        <w:widowControl/>
        <w:spacing w:before="140" w:after="60"/>
      </w:pPr>
      <w:r>
        <w:rPr>
          <w:color w:val="000000"/>
        </w:rPr>
        <w:t>Q18. For each branch, report the number of customers, number of accounts, total balance and average balance. Include branches with no customers. Sort by total balance descending.</w:t>
      </w:r>
    </w:p>
    <w:p>
      <w:pPr>
        <w:pStyle w:val="AnsStyle"/>
        <w:widowControl/>
        <w:spacing w:before="20" w:after="120"/>
      </w:pPr>
      <w:r>
        <w:rPr>
          <w:color w:val="000000"/>
        </w:rPr>
        <w:t>SELECT b.branch_name,</w:t>
        <w:br/>
        <w:t xml:space="preserve">       COUNT(DISTINCT c.customer_id) AS customers,</w:t>
        <w:br/>
        <w:t xml:space="preserve">       COUNT(a.account_id) AS accounts,</w:t>
        <w:br/>
        <w:t xml:space="preserve">       ROUND(COALESCE(SUM(a.balance), 0), 2) AS total_balance,</w:t>
        <w:br/>
        <w:t xml:space="preserve">       ROUND(AVG(a.balance), 2) AS avg_balance</w:t>
        <w:br/>
        <w:t>FROM branch b</w:t>
        <w:br/>
        <w:t>LEFT JOIN customer c ON c.home_branch_id = b.branch_id</w:t>
        <w:br/>
        <w:t>LEFT JOIN account a ON a.customer_id = c.customer_id</w:t>
        <w:br/>
        <w:t>GROUP BY b.branch_name</w:t>
        <w:br/>
        <w:t>ORDER BY total_balance DESC;</w:t>
      </w:r>
    </w:p>
    <w:p>
      <w:pPr>
        <w:pStyle w:val="QStyle"/>
        <w:widowControl/>
        <w:spacing w:before="140" w:after="60"/>
      </w:pPr>
      <w:r>
        <w:rPr>
          <w:color w:val="000000"/>
        </w:rPr>
        <w:t>Q19. For each loan type, report the count of loans, total principal disbursed, total outstanding and the percentage of principal still outstanding, rounded to one decimal place.</w:t>
      </w:r>
    </w:p>
    <w:p>
      <w:pPr>
        <w:pStyle w:val="AnsStyle"/>
        <w:widowControl/>
        <w:spacing w:before="20" w:after="120"/>
      </w:pPr>
      <w:r>
        <w:rPr>
          <w:color w:val="000000"/>
        </w:rPr>
        <w:t>SELECT l.loan_type,</w:t>
        <w:br/>
        <w:t xml:space="preserve">       COUNT(*) AS loans,</w:t>
        <w:br/>
        <w:t xml:space="preserve">       ROUND(SUM(l.principal_amount), 2) AS principal,</w:t>
        <w:br/>
        <w:t xml:space="preserve">       ROUND(SUM(l.outstanding_amount), 2) AS outstanding,</w:t>
        <w:br/>
        <w:t xml:space="preserve">       ROUND(100.0 * SUM(l.outstanding_amount)</w:t>
        <w:br/>
        <w:t xml:space="preserve">             / SUM(l.principal_amount), 1) AS pct_outstanding</w:t>
        <w:br/>
        <w:t>FROM loan l</w:t>
        <w:br/>
        <w:t>GROUP BY l.loan_type</w:t>
        <w:br/>
        <w:t>ORDER BY outstanding DESC;</w:t>
      </w:r>
    </w:p>
    <w:p>
      <w:pPr>
        <w:pStyle w:val="QStyle"/>
        <w:widowControl/>
        <w:spacing w:before="140" w:after="60"/>
      </w:pPr>
      <w:r>
        <w:rPr>
          <w:color w:val="000000"/>
        </w:rPr>
        <w:t>Q20. For each channel, report successful transactions, failed transactions, total successful value and failure rate as a percentage rounded to two decimals. Sort by failure rate descending.</w:t>
      </w:r>
    </w:p>
    <w:p>
      <w:pPr>
        <w:pStyle w:val="AnsStyle"/>
        <w:widowControl/>
        <w:spacing w:before="20" w:after="120"/>
      </w:pPr>
      <w:r>
        <w:rPr>
          <w:color w:val="000000"/>
        </w:rPr>
        <w:t>SELECT t.channel,</w:t>
        <w:br/>
        <w:t xml:space="preserve">       SUM(CASE WHEN t.status = 'SUCCESS' THEN 1 ELSE 0 END) AS successful,</w:t>
        <w:br/>
        <w:t xml:space="preserve">       SUM(CASE WHEN t.status = 'FAILED' THEN 1 ELSE 0 END) AS failed,</w:t>
        <w:br/>
        <w:t xml:space="preserve">       ROUND(SUM(CASE WHEN t.status = 'SUCCESS'</w:t>
        <w:br/>
        <w:t xml:space="preserve">                      THEN t.amount ELSE 0 END), 2) AS success_value,</w:t>
        <w:br/>
        <w:t xml:space="preserve">       ROUND(100.0 * SUM(CASE WHEN t.status = 'FAILED'</w:t>
        <w:br/>
        <w:t xml:space="preserve">                              THEN 1 ELSE 0 END) / COUNT(*), 2) AS failure_rate</w:t>
        <w:br/>
        <w:t>FROM account_txn t</w:t>
        <w:br/>
        <w:t>GROUP BY t.channel</w:t>
        <w:br/>
        <w:t>ORDER BY failure_rate DESC;</w:t>
      </w:r>
    </w:p>
    <w:p>
      <w:pPr>
        <w:pStyle w:val="QStyle"/>
        <w:widowControl/>
        <w:spacing w:before="140" w:after="60"/>
      </w:pPr>
      <w:r>
        <w:rPr>
          <w:color w:val="000000"/>
        </w:rPr>
        <w:t>Q21. Find every branch whose total outstanding loan book exceeds 2,000,000. Show branch name, loan count and total outstanding.</w:t>
      </w:r>
    </w:p>
    <w:p>
      <w:pPr>
        <w:pStyle w:val="AnsStyle"/>
        <w:widowControl/>
        <w:spacing w:before="20" w:after="120"/>
      </w:pPr>
      <w:r>
        <w:rPr>
          <w:color w:val="000000"/>
        </w:rPr>
        <w:t>SELECT b.branch_name,</w:t>
        <w:br/>
        <w:t xml:space="preserve">       COUNT(*) AS loans,</w:t>
        <w:br/>
        <w:t xml:space="preserve">       ROUND(SUM(l.outstanding_amount), 2) AS total_outstanding</w:t>
        <w:br/>
        <w:t>FROM loan l</w:t>
        <w:br/>
        <w:t>JOIN branch b ON b.branch_id = l.branch_id</w:t>
        <w:br/>
        <w:t>GROUP BY b.branch_name</w:t>
        <w:br/>
        <w:t>HAVING SUM(l.outstanding_amount) &gt; 2000000</w:t>
        <w:br/>
        <w:t>ORDER BY total_outstanding DESC;</w:t>
      </w:r>
    </w:p>
    <w:p>
      <w:pPr>
        <w:pStyle w:val="QStyle"/>
        <w:widowControl/>
        <w:spacing w:before="140" w:after="60"/>
      </w:pPr>
      <w:r>
        <w:rPr>
          <w:color w:val="000000"/>
        </w:rPr>
        <w:t>Q22. For each customer holding at least two accounts, show the customer name, number of accounts and combined balance. Sort by combined balance descending.</w:t>
      </w:r>
    </w:p>
    <w:p>
      <w:pPr>
        <w:pStyle w:val="AnsStyle"/>
        <w:widowControl/>
        <w:spacing w:before="20" w:after="120"/>
      </w:pPr>
      <w:r>
        <w:rPr>
          <w:color w:val="000000"/>
        </w:rPr>
        <w:t>SELECT c.customer_id,</w:t>
        <w:br/>
        <w:t xml:space="preserve">       c.first_name || ' ' || c.last_name AS customer_name,</w:t>
        <w:br/>
        <w:t xml:space="preserve">       COUNT(*) AS accounts,</w:t>
        <w:br/>
        <w:t xml:space="preserve">       ROUND(SUM(a.balance), 2) AS combined_balance</w:t>
        <w:br/>
        <w:t>FROM customer c</w:t>
        <w:br/>
        <w:t>JOIN account a ON a.customer_id = c.customer_id</w:t>
        <w:br/>
        <w:t>GROUP BY c.customer_id, c.first_name, c.last_name</w:t>
        <w:br/>
        <w:t>HAVING COUNT(*) &gt;= 2</w:t>
        <w:br/>
        <w:t>ORDER BY combined_balance DESC;</w:t>
      </w:r>
    </w:p>
    <w:p>
      <w:pPr>
        <w:pStyle w:val="QStyle"/>
        <w:widowControl/>
        <w:spacing w:before="140" w:after="60"/>
      </w:pPr>
      <w:r>
        <w:rPr>
          <w:color w:val="000000"/>
        </w:rPr>
        <w:t>Q23. Produce a monthly transaction summary: for each calendar month in the data, show the month, number of transactions, total credits, total debits and net movement. Sort by month.</w:t>
      </w:r>
    </w:p>
    <w:p>
      <w:pPr>
        <w:pStyle w:val="AnsStyle"/>
        <w:widowControl/>
        <w:spacing w:before="20" w:after="120"/>
      </w:pPr>
      <w:r>
        <w:rPr>
          <w:color w:val="000000"/>
        </w:rPr>
        <w:t>SELECT TO_CHAR(t.txn_date, 'YYYY-MM') AS month,</w:t>
        <w:br/>
        <w:t xml:space="preserve">       COUNT(*) AS txns,</w:t>
        <w:br/>
        <w:t xml:space="preserve">       ROUND(SUM(CASE WHEN t.txn_type = 'CREDIT'</w:t>
        <w:br/>
        <w:t xml:space="preserve">                      THEN t.amount ELSE 0 END), 2) AS credits,</w:t>
        <w:br/>
        <w:t xml:space="preserve">       ROUND(SUM(CASE WHEN t.txn_type = 'DEBIT'</w:t>
        <w:br/>
        <w:t xml:space="preserve">                      THEN t.amount ELSE 0 END), 2) AS debits,</w:t>
        <w:br/>
        <w:t xml:space="preserve">       ROUND(SUM(CASE WHEN t.txn_type = 'CREDIT'</w:t>
        <w:br/>
        <w:t xml:space="preserve">                      THEN t.amount ELSE -t.amount END), 2) AS net</w:t>
        <w:br/>
        <w:t>FROM account_txn t</w:t>
        <w:br/>
        <w:t>WHERE t.status = 'SUCCESS'</w:t>
        <w:br/>
        <w:t>GROUP BY TO_CHAR(t.txn_date, 'YYYY-MM')</w:t>
        <w:br/>
        <w:t>ORDER BY month;</w:t>
      </w:r>
    </w:p>
    <w:p>
      <w:pPr>
        <w:pStyle w:val="QStyle"/>
        <w:widowControl/>
        <w:spacing w:before="140" w:after="60"/>
      </w:pPr>
      <w:r>
        <w:rPr>
          <w:color w:val="000000"/>
        </w:rPr>
        <w:t>Q24. List every account whose balance is more than twice the bank-wide average balance.</w:t>
      </w:r>
    </w:p>
    <w:p>
      <w:pPr>
        <w:pStyle w:val="AnsStyle"/>
        <w:widowControl/>
        <w:spacing w:before="20" w:after="120"/>
      </w:pPr>
      <w:r>
        <w:rPr>
          <w:color w:val="000000"/>
        </w:rPr>
        <w:t>SELECT account_number,</w:t>
        <w:br/>
        <w:t xml:space="preserve">       ROUND(balance, 2) AS balance</w:t>
        <w:br/>
        <w:t>FROM account</w:t>
        <w:br/>
        <w:t>WHERE balance &gt; 2 * (SELECT AVG(balance) FROM account)</w:t>
        <w:br/>
        <w:t>ORDER BY balance DESC;</w:t>
      </w:r>
    </w:p>
    <w:p>
      <w:pPr>
        <w:pStyle w:val="QStyle"/>
        <w:widowControl/>
        <w:spacing w:before="140" w:after="60"/>
      </w:pPr>
      <w:r>
        <w:rPr>
          <w:color w:val="000000"/>
        </w:rPr>
        <w:t>Q25. For each branch, show the branch name and the balance of its single largest account, using a correlated subquery.</w:t>
      </w:r>
    </w:p>
    <w:p>
      <w:pPr>
        <w:pStyle w:val="AnsStyle"/>
        <w:widowControl/>
        <w:spacing w:before="20" w:after="120"/>
      </w:pPr>
      <w:r>
        <w:rPr>
          <w:color w:val="000000"/>
        </w:rPr>
        <w:t>SELECT b.branch_name,</w:t>
        <w:br/>
        <w:t xml:space="preserve">       (SELECT ROUND(MAX(a.balance), 2)</w:t>
        <w:br/>
        <w:t xml:space="preserve">        FROM account a</w:t>
        <w:br/>
        <w:t xml:space="preserve">        WHERE a.branch_id = b.branch_id) AS largest_account</w:t>
        <w:br/>
        <w:t>FROM branch b</w:t>
        <w:br/>
        <w:t>ORDER BY largest_account DESC;</w:t>
      </w:r>
    </w:p>
    <w:p>
      <w:pPr>
        <w:pStyle w:val="QStyle"/>
        <w:widowControl/>
        <w:spacing w:before="140" w:after="60"/>
      </w:pPr>
      <w:r>
        <w:rPr>
          <w:color w:val="000000"/>
        </w:rPr>
        <w:t>Q26. List every customer who holds a loan but no fixed deposit. Write it twice: once with NOT EXISTS and once with a LEFT JOIN anti-join. Confirm both return the same rows.</w:t>
      </w:r>
    </w:p>
    <w:p>
      <w:pPr>
        <w:pStyle w:val="AnsStyle"/>
        <w:widowControl/>
        <w:spacing w:before="20" w:after="120"/>
      </w:pPr>
      <w:r>
        <w:rPr>
          <w:color w:val="000000"/>
        </w:rPr>
        <w:t>-- NOT EXISTS</w:t>
        <w:br/>
        <w:t>SELECT c.customer_id, c.first_name, c.last_name</w:t>
        <w:br/>
        <w:t>FROM customer c</w:t>
        <w:br/>
        <w:t>WHERE EXISTS (</w:t>
        <w:br/>
        <w:t xml:space="preserve">    SELECT 1 FROM loan l</w:t>
        <w:br/>
        <w:t xml:space="preserve">    WHERE l.customer_id = c.customer_id</w:t>
        <w:br/>
        <w:t>)</w:t>
        <w:br/>
        <w:t>AND NOT EXISTS (</w:t>
        <w:br/>
        <w:t xml:space="preserve">    SELECT 1 FROM fixed_deposit f</w:t>
        <w:br/>
        <w:t xml:space="preserve">    WHERE f.customer_id = c.customer_id</w:t>
        <w:br/>
        <w:t>)</w:t>
        <w:br/>
        <w:t>ORDER BY c.customer_id;</w:t>
        <w:br/>
        <w:br/>
        <w:t>-- LEFT JOIN anti-join</w:t>
        <w:br/>
        <w:t>SELECT DISTINCT c.customer_id, c.first_name, c.last_name</w:t>
        <w:br/>
        <w:t>FROM customer c</w:t>
        <w:br/>
        <w:t>JOIN loan l ON l.customer_id = c.customer_id</w:t>
        <w:br/>
        <w:t>LEFT JOIN fixed_deposit f ON f.customer_id = c.customer_id</w:t>
        <w:br/>
        <w:t>WHERE f.deposit_id IS NULL</w:t>
        <w:br/>
        <w:t>ORDER BY c.customer_id;</w:t>
      </w:r>
    </w:p>
    <w:p>
      <w:pPr>
        <w:pStyle w:val="QStyle"/>
        <w:widowControl/>
        <w:spacing w:before="140" w:after="60"/>
      </w:pPr>
      <w:r>
        <w:rPr>
          <w:color w:val="000000"/>
        </w:rPr>
        <w:t>Q27. Find the customers whose total transaction value this quarter is above the average total across all customers. Use a derived table.</w:t>
      </w:r>
    </w:p>
    <w:p>
      <w:pPr>
        <w:pStyle w:val="AnsStyle"/>
        <w:widowControl/>
        <w:spacing w:before="20" w:after="120"/>
      </w:pPr>
      <w:r>
        <w:rPr>
          <w:color w:val="000000"/>
        </w:rPr>
        <w:t>SELECT ct.customer_id, ct.customer_name, ct.total_value</w:t>
        <w:br/>
        <w:t>FROM (</w:t>
        <w:br/>
        <w:t xml:space="preserve">    SELECT c.customer_id,</w:t>
        <w:br/>
        <w:t xml:space="preserve">           c.first_name || ' ' || c.last_name AS customer_name,</w:t>
        <w:br/>
        <w:t xml:space="preserve">           SUM(t.amount) AS total_value</w:t>
        <w:br/>
        <w:t xml:space="preserve">    FROM customer c</w:t>
        <w:br/>
        <w:t xml:space="preserve">    JOIN account a ON a.customer_id = c.customer_id</w:t>
        <w:br/>
        <w:t xml:space="preserve">    JOIN account_txn t ON t.account_id = a.account_id</w:t>
        <w:br/>
        <w:t xml:space="preserve">    WHERE t.status = 'SUCCESS'</w:t>
        <w:br/>
        <w:t xml:space="preserve">    GROUP BY c.customer_id, c.first_name, c.last_name</w:t>
        <w:br/>
        <w:t>) AS ct</w:t>
        <w:br/>
        <w:t>WHERE ct.total_value &gt; (</w:t>
        <w:br/>
        <w:t xml:space="preserve">    SELECT AVG(total_value)</w:t>
        <w:br/>
        <w:t xml:space="preserve">    FROM (</w:t>
        <w:br/>
        <w:t xml:space="preserve">        SELECT SUM(t.amount) AS total_value</w:t>
        <w:br/>
        <w:t xml:space="preserve">        FROM account_txn t</w:t>
        <w:br/>
        <w:t xml:space="preserve">        JOIN account a ON a.account_id = t.account_id</w:t>
        <w:br/>
        <w:t xml:space="preserve">        WHERE t.status = 'SUCCESS'</w:t>
        <w:br/>
        <w:t xml:space="preserve">        GROUP BY a.customer_id</w:t>
        <w:br/>
        <w:t xml:space="preserve">    ) AS per_customer</w:t>
        <w:br/>
        <w:t>)</w:t>
        <w:br/>
        <w:t>ORDER BY ct.total_value DESC;</w:t>
      </w:r>
    </w:p>
    <w:p>
      <w:pPr>
        <w:pStyle w:val="QStyle"/>
        <w:widowControl/>
        <w:spacing w:before="140" w:after="60"/>
      </w:pPr>
      <w:r>
        <w:rPr>
          <w:color w:val="000000"/>
        </w:rPr>
        <w:t>Q28. Produce a single list of every ICICI Bank product holding, with columns customer_id, product_type and amount, drawn from fixed_deposit, loan and account. Sort by customer then product type.</w:t>
      </w:r>
    </w:p>
    <w:p>
      <w:pPr>
        <w:pStyle w:val="AnsStyle"/>
        <w:widowControl/>
        <w:spacing w:before="20" w:after="120"/>
      </w:pPr>
      <w:r>
        <w:rPr>
          <w:color w:val="000000"/>
        </w:rPr>
        <w:t>SELECT customer_id,</w:t>
        <w:br/>
        <w:t xml:space="preserve">       product_type,</w:t>
        <w:br/>
        <w:t xml:space="preserve">       ROUND(amount, 2) AS amount</w:t>
        <w:br/>
        <w:t>FROM (</w:t>
        <w:br/>
        <w:t xml:space="preserve">    SELECT customer_id, 'DEPOSIT' AS product_type,</w:t>
        <w:br/>
        <w:t xml:space="preserve">           principal_amount AS amount</w:t>
        <w:br/>
        <w:t xml:space="preserve">    FROM fixed_deposit</w:t>
        <w:br/>
        <w:t xml:space="preserve">    UNION ALL</w:t>
        <w:br/>
        <w:t xml:space="preserve">    SELECT customer_id, 'LOAN', outstanding_amount</w:t>
        <w:br/>
        <w:t xml:space="preserve">    FROM loan</w:t>
        <w:br/>
        <w:t xml:space="preserve">    UNION ALL</w:t>
        <w:br/>
        <w:t xml:space="preserve">    SELECT customer_id, 'ACCOUNT', balance</w:t>
        <w:br/>
        <w:t xml:space="preserve">    FROM account</w:t>
        <w:br/>
        <w:t>) AS holdings</w:t>
        <w:br/>
        <w:t>ORDER BY customer_id, product_type;</w:t>
      </w:r>
    </w:p>
    <w:p>
      <w:pPr>
        <w:pStyle w:val="QStyle"/>
        <w:widowControl/>
        <w:spacing w:before="140" w:after="60"/>
      </w:pPr>
      <w:r>
        <w:rPr>
          <w:color w:val="000000"/>
        </w:rPr>
        <w:t>Q29. Using set operators, answer all three: customers holding both a deposit and a loan; customers holding a deposit but no loan; customers holding a loan but no deposit. State the count for each and confirm the three numbers are consistent with the total number of customers holding at least one of the two products.</w:t>
      </w:r>
    </w:p>
    <w:p>
      <w:pPr>
        <w:pStyle w:val="AnsStyle"/>
        <w:widowControl/>
        <w:spacing w:before="20" w:after="120"/>
      </w:pPr>
      <w:r>
        <w:rPr>
          <w:color w:val="000000"/>
        </w:rPr>
        <w:t>SELECT customer_id</w:t>
        <w:br/>
        <w:t>FROM fixed_deposit</w:t>
        <w:br/>
        <w:t>INTERSECT</w:t>
        <w:br/>
        <w:t>SELECT customer_id</w:t>
        <w:br/>
        <w:t>FROM loan;</w:t>
        <w:br/>
        <w:br/>
        <w:t>SELECT customer_id</w:t>
        <w:br/>
        <w:t>FROM fixed_deposit</w:t>
        <w:br/>
        <w:t>EXCEPT</w:t>
        <w:br/>
        <w:t>SELECT customer_id</w:t>
        <w:br/>
        <w:t>FROM loan;</w:t>
        <w:br/>
        <w:br/>
        <w:t>SELECT customer_id</w:t>
        <w:br/>
        <w:t>FROM loan</w:t>
        <w:br/>
        <w:t>EXCEPT</w:t>
        <w:br/>
        <w:t>SELECT customer_id</w:t>
        <w:br/>
        <w:t>FROM fixed_deposit;</w:t>
        <w:br/>
        <w:br/>
        <w:t>SELECT customer_id</w:t>
        <w:br/>
        <w:t>FROM loan</w:t>
        <w:br/>
        <w:t>UNION</w:t>
        <w:br/>
        <w:t>SELECT customer_id</w:t>
        <w:br/>
        <w:t>FROM fixed_deposit;</w:t>
      </w:r>
    </w:p>
    <w:p>
      <w:pPr>
        <w:pStyle w:val="Heading2"/>
      </w:pPr>
      <w:r>
        <w:rPr>
          <w:color w:val="000000"/>
        </w:rPr>
        <w:t>Q30. A colleague sends you this query for the monthly pack and says the customer numbers "look a bit high". Identify every defect and rewrite it correctly.</w:t>
      </w:r>
    </w:p>
    <w:p>
      <w:pPr/>
      <w:r>
        <w:rPr>
          <w:color w:val="000000"/>
        </w:rPr>
        <w:t>There are four defects. First, COUNT(c.customer_id) is inflated because joining to account_txn creates multiple rows per customer. Second, SUM(a.balance) is also inflated because an account balance is repeated once for every transaction on that account. Third, BETWEEN on txn_date misses transactions later on 31 March because txn_date is a TIMESTAMP. Fourth, the inner joins remove branches that have no transactions in the period, and failed transactions are not excluded. The correct approach is to aggregate the customer/account information and transaction information separately, then join the two summaries to the branch list.</w:t>
      </w:r>
    </w:p>
    <w:p>
      <w:pPr/>
      <w:r>
        <w:rPr>
          <w:rFonts w:ascii="Calibri" w:hAnsi="Calibri" w:eastAsia="Calibri"/>
          <w:color w:val="000000"/>
          <w:sz w:val="20"/>
        </w:rPr>
        <w:t>WITH deposits AS (</w:t>
        <w:br/>
        <w:t xml:space="preserve">    SELECT c.home_branch_id AS branch_id,</w:t>
        <w:br/>
        <w:t xml:space="preserve">           COUNT(DISTINCT c.customer_id) AS customers,</w:t>
        <w:br/>
        <w:t xml:space="preserve">           COUNT(a.account_id) AS accounts,</w:t>
        <w:br/>
        <w:t xml:space="preserve">           SUM(a.balance) AS total_deposits</w:t>
        <w:br/>
        <w:t xml:space="preserve">    FROM customer c</w:t>
        <w:br/>
        <w:t xml:space="preserve">    LEFT JOIN account a ON a.customer_id = c.customer_id</w:t>
        <w:br/>
        <w:t xml:space="preserve">    GROUP BY c.home_branch_id</w:t>
        <w:br/>
        <w:t>),</w:t>
        <w:br/>
        <w:t>txns AS (</w:t>
        <w:br/>
        <w:t xml:space="preserve">    SELECT a.branch_id,</w:t>
        <w:br/>
        <w:t xml:space="preserve">           SUM(t.amount) AS total_transacted</w:t>
        <w:br/>
        <w:t xml:space="preserve">    FROM account_txn t</w:t>
        <w:br/>
        <w:t xml:space="preserve">    JOIN account a ON a.account_id = t.account_id</w:t>
        <w:br/>
        <w:t xml:space="preserve">    WHERE t.txn_date &gt;= DATE '2026-01-01'</w:t>
        <w:br/>
        <w:t xml:space="preserve">      AND t.txn_date &lt; DATE '2026-04-01'</w:t>
        <w:br/>
        <w:t xml:space="preserve">      AND t.status = 'SUCCESS'</w:t>
        <w:br/>
        <w:t xml:space="preserve">    GROUP BY a.branch_id</w:t>
        <w:br/>
        <w:t>)</w:t>
        <w:br/>
        <w:t>SELECT b.branch_name,</w:t>
        <w:br/>
        <w:t xml:space="preserve">       COALESCE(d.customers, 0) AS customers,</w:t>
        <w:br/>
        <w:t xml:space="preserve">       COALESCE(d.accounts, 0) AS accounts,</w:t>
        <w:br/>
        <w:t xml:space="preserve">       ROUND(COALESCE(d.total_deposits, 0), 2) AS total_deposits,</w:t>
        <w:br/>
        <w:t xml:space="preserve">       ROUND(COALESCE(x.total_transacted, 0), 2) AS total_transacted</w:t>
        <w:br/>
        <w:t>FROM branch b</w:t>
        <w:br/>
        <w:t>LEFT JOIN deposits d ON d.branch_id = b.branch_id</w:t>
        <w:br/>
        <w:t>LEFT JOIN txns x ON x.branch_id = b.branch_id</w:t>
        <w:br/>
        <w:t>ORDER BY total_deposits DESC;</w:t>
      </w:r>
    </w:p>
    <w:p>
      <w:pPr>
        <w:pStyle w:val="Heading2"/>
      </w:pPr>
      <w:r>
        <w:rPr>
          <w:color w:val="000000"/>
        </w:rPr>
        <w:t>Q31. The risk team wants "the top three customers by balance in each branch". Explain why GROUP BY and HAVING alone cannot answer this, and describe what you would need. Name the module of this programme that provides it.</w:t>
      </w:r>
    </w:p>
    <w:p>
      <w:pPr/>
      <w:r>
        <w:rPr>
          <w:color w:val="000000"/>
        </w:rPr>
        <w:t>GROUP BY produces one row per group, while the requirement needs several ranked rows inside each branch. HAVING can filter whole groups but cannot rank individual accounts within a branch. A window function such as ROW_NUMBER() OVER (PARTITION BY branch_id ORDER BY balance DESC) is needed, followed by filtering for the top three. The programme covers window functions in Module 6.</w:t>
      </w:r>
    </w:p>
    <w:p>
      <w:pPr>
        <w:pStyle w:val="Heading2"/>
      </w:pPr>
      <w:r>
        <w:rPr>
          <w:color w:val="000000"/>
        </w:rPr>
        <w:t>Q32. A report using NOT IN against a subquery has been returning zero rows for six weeks and nobody noticed, because the report is a compliance exception list and zero exceptions looked like good news. Write four sentences on what this tells you about designing checks for reports whose correct answer is often zero.</w:t>
      </w:r>
    </w:p>
    <w:p>
      <w:pPr/>
      <w:r>
        <w:rPr>
          <w:color w:val="000000"/>
        </w:rPr>
        <w:t>A report whose correct answer is often zero gives no visible warning when the logic breaks. The report should include a positive control, such as the population checked, so that "0 exceptions from 412,000 rows checked" is different from "0 exceptions from 0 rows checked". A known test exception can also be kept so the report must continue to detect it. More generally, NULL-safe logic such as NOT EXISTS should be preferred where appropriate, and a report that never fires should be tested rather than automatically treated as healthy.</w:t>
      </w:r>
    </w:p>
    <w:p>
      <w:pPr>
        <w:pStyle w:val="Heading2"/>
      </w:pPr>
      <w:r>
        <w:rPr>
          <w:color w:val="000000"/>
        </w:rPr>
        <w:t>Q33. The branch performance pack takes 40 seconds against 40 million transaction rows and the operations head runs it every morning at 9 a.m., when the branches open. Without changing the SQL, list three things you would do. For each, name the module of this programme that covers it.</w:t>
      </w:r>
    </w:p>
    <w:p>
      <w:pPr/>
      <w:r>
        <w:rPr>
          <w:color w:val="000000"/>
        </w:rPr>
        <w:t>1. Add indexes for the access paths already used, especially account_txn(account_id, txn_date) and the relevant foreign-key columns - Module 5.</w:t>
        <w:br/>
        <w:t>2. Move the report off the transactional primary database to a read replica so the scan does not compete with branch traffic - Module 9.</w:t>
        <w:br/>
        <w:t>3. Materialise the report overnight into a summary table so the 9 a.m. query reads pre-computed results - Modules 10 and 11. Caching in Redis or partitioning account_txn by month are also possible supporting approaches.</w:t>
      </w:r>
    </w:p>
    <w:p>
      <w:pPr>
        <w:pStyle w:val="Heading2"/>
      </w:pPr>
      <w:r>
        <w:rPr>
          <w:color w:val="000000"/>
        </w:rPr>
        <w:t>Q34. ICICI Bank is merging with a smaller bank. You are asked to prove that every transaction in the acquired bank's extract has landed in ICICI's core system, and that ICICI has not gained any transaction that was not in the extract. Describe the exact SQL approach, say what a non-empty result means in each direction, and state one reason a row could differ that is not a missing row.</w:t>
      </w:r>
    </w:p>
    <w:p>
      <w:pPr/>
      <w:r>
        <w:rPr>
          <w:color w:val="000000"/>
        </w:rPr>
        <w:t>Use extracts with the same columns and compatible data types, then compare them in both directions with EXCEPT. Rows returned from the acquired extract EXCEPT the ICICI extract are source transactions that did not appear in the target. Rows returned from the ICICI extract EXCEPT the acquired extract are target transactions that were not present in the source. A row can also differ because of a value mismatch, such as a changed amount or a timestamp losing its time component, even though the underlying transaction was not actually missing.</w:t>
      </w:r>
    </w:p>
    <w:p>
      <w:pPr/>
      <w:r>
        <w:rPr>
          <w:rFonts w:ascii="Calibri" w:hAnsi="Calibri" w:eastAsia="Calibri"/>
          <w:color w:val="000000"/>
          <w:sz w:val="20"/>
        </w:rPr>
        <w:t>-- In acquired extract but not in ICICI core</w:t>
        <w:br/>
        <w:t>SELECT txn_id, account_id, txn_date, amount</w:t>
        <w:br/>
        <w:t>FROM acquired_extract</w:t>
        <w:br/>
        <w:t>EXCEPT</w:t>
        <w:br/>
        <w:t>SELECT txn_id, account_id, txn_date, amount</w:t>
        <w:br/>
        <w:t>FROM icci_core_txn;</w:t>
        <w:br/>
        <w:br/>
        <w:t>-- In ICICI core but not in acquired extract</w:t>
        <w:br/>
        <w:t>SELECT txn_id, account_id, txn_date, amount</w:t>
        <w:br/>
        <w:t>FROM icci_core_txn</w:t>
        <w:br/>
        <w:t>EXCEPT</w:t>
        <w:br/>
        <w:t>SELECT txn_id, account_id, txn_date, amount</w:t>
        <w:br/>
        <w:t>FROM acquired_extract;</w:t>
      </w:r>
    </w:p>
    <w:p>
      <w:pPr>
        <w:pStyle w:val="Heading2"/>
      </w:pPr>
      <w:r>
        <w:rPr>
          <w:color w:val="000000"/>
        </w:rPr>
        <w:t>Q35. Reply to ticket ICICI-4530. Tell the Head of Branch Operations what the pack now shows, name two specific findings from the data you have just queried, and state one limitation of the report that they should know about before acting on it.</w:t>
      </w:r>
    </w:p>
    <w:p>
      <w:pPr/>
      <w:r>
        <w:rPr>
          <w:color w:val="000000"/>
        </w:rPr>
        <w:t>Ms Rao,</w:t>
        <w:br/>
        <w:br/>
        <w:t>The branch performance pack now brings the main branch figures together from the core banking data. It covers branch summary information, dormant customers, the largest transactions, deposits nearing maturity and product holdings. Two findings stand out this quarter: T Nagar Chennai took in 2,691,432 compared with 347,122 for Whitefield, and seven of the eight branches paid out more than they took in during the quarter, with Banjara Hills being the only branch close to balanced. One important limitation is that the pack attributes activity to the customer's home branch, not necessarily the physical branch where the transaction happened. So a Fort Mumbai customer withdrawing in Pune would still be counted against Fort Mumbai. That means the pack should not be used to measure physical branch footfall without transaction-level branch attribution.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Arial" w:hAnsi="Arial" w:eastAsia="Arial"/>
      <w:b/>
      <w:sz w:val="36"/>
    </w:rPr>
  </w:style>
  <w:style w:type="paragraph" w:customStyle="1" w:styleId="QStyle">
    <w:name w:val="QStyle"/>
    <w:rPr>
      <w:rFonts w:ascii="Arial" w:hAnsi="Arial" w:eastAsia="Arial"/>
      <w:b/>
      <w:sz w:val="24"/>
    </w:rPr>
  </w:style>
  <w:style w:type="paragraph" w:customStyle="1" w:styleId="AnsStyle">
    <w:name w:val="AnsStyle"/>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M_03_Excercise</dc:title>
  <dc:subject>Module 3 Advanced SQL Queries</dc:subject>
  <dc:creator>Praveen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